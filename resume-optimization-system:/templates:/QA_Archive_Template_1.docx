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4AEE" w14:textId="77777777" w:rsidR="005103A4" w:rsidRDefault="00000000">
      <w:pPr>
        <w:pStyle w:val="Heading1"/>
      </w:pPr>
      <w:r>
        <w:rPr>
          <w:color w:val="2E75B6"/>
        </w:rPr>
        <w:t>Q&amp;A ARCHIVE v1.0 — PART 1: FACTUAL EVIDENCE</w:t>
      </w:r>
    </w:p>
    <w:p w14:paraId="2F04452F" w14:textId="77777777" w:rsidR="005103A4" w:rsidRDefault="005103A4"/>
    <w:p w14:paraId="51DEE2CE" w14:textId="77777777" w:rsidR="005103A4" w:rsidRDefault="00000000">
      <w:r>
        <w:t>Date: [Today's Date]</w:t>
      </w:r>
    </w:p>
    <w:p w14:paraId="6EAFE4A8" w14:textId="77777777" w:rsidR="005103A4" w:rsidRDefault="00000000">
      <w:r>
        <w:t>Purpose: Metrics, scope, and factual accomplishments for resume optimization</w:t>
      </w:r>
    </w:p>
    <w:p w14:paraId="6CE3E97B" w14:textId="77777777" w:rsidR="005103A4" w:rsidRDefault="005103A4"/>
    <w:p w14:paraId="7E80F576" w14:textId="77777777" w:rsidR="005103A4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55B1B8" w14:textId="77777777" w:rsidR="005103A4" w:rsidRDefault="005103A4"/>
    <w:p w14:paraId="568FB171" w14:textId="77777777" w:rsidR="005103A4" w:rsidRDefault="00000000">
      <w:pPr>
        <w:pStyle w:val="Heading2"/>
      </w:pPr>
      <w:r>
        <w:rPr>
          <w:color w:val="2E75B6"/>
        </w:rPr>
        <w:t>INSTRUCTIONS FOR USE</w:t>
      </w:r>
    </w:p>
    <w:p w14:paraId="61970E78" w14:textId="77777777" w:rsidR="005103A4" w:rsidRDefault="005103A4"/>
    <w:p w14:paraId="7B130A4D" w14:textId="77777777" w:rsidR="005103A4" w:rsidRDefault="00000000">
      <w:r>
        <w:t>This template provides the structure for Part 1 of your Q&amp;A Archive.</w:t>
      </w:r>
    </w:p>
    <w:p w14:paraId="247F1DB7" w14:textId="77777777" w:rsidR="005103A4" w:rsidRDefault="005103A4"/>
    <w:p w14:paraId="3BA3C4FB" w14:textId="77777777" w:rsidR="005103A4" w:rsidRDefault="00000000">
      <w:r>
        <w:t>**How to use:**</w:t>
      </w:r>
    </w:p>
    <w:p w14:paraId="14C8A050" w14:textId="77777777" w:rsidR="005103A4" w:rsidRDefault="00000000">
      <w:r>
        <w:t>1. Replace [BRACKETED PLACEHOLDERS] with your actual information</w:t>
      </w:r>
    </w:p>
    <w:p w14:paraId="6FBAC958" w14:textId="77777777" w:rsidR="005103A4" w:rsidRDefault="00000000">
      <w:r>
        <w:t>2. Delete the example entries and add your own Q&amp;As</w:t>
      </w:r>
    </w:p>
    <w:p w14:paraId="6BCB1C38" w14:textId="77777777" w:rsidR="005103A4" w:rsidRDefault="00000000">
      <w:r>
        <w:t>3. Keep entries organized under the correct role section header</w:t>
      </w:r>
    </w:p>
    <w:p w14:paraId="6A0675B8" w14:textId="77777777" w:rsidR="005103A4" w:rsidRDefault="00000000">
      <w:r>
        <w:t>4. One fact per entry — don't combine multiple facts in one answer</w:t>
      </w:r>
    </w:p>
    <w:p w14:paraId="14DF0AE8" w14:textId="77777777" w:rsidR="005103A4" w:rsidRDefault="005103A4"/>
    <w:p w14:paraId="4BB231CF" w14:textId="77777777" w:rsidR="005103A4" w:rsidRDefault="00000000">
      <w:r>
        <w:t>**Entry Format:**</w:t>
      </w:r>
    </w:p>
    <w:p w14:paraId="0E2DAFA3" w14:textId="77777777" w:rsidR="005103A4" w:rsidRDefault="00000000">
      <w:r>
        <w:rPr>
          <w:rFonts w:ascii="Courier New" w:hAnsi="Courier New"/>
          <w:sz w:val="18"/>
        </w:rPr>
        <w:t>Q: [The question that was asked]</w:t>
      </w:r>
      <w:r>
        <w:rPr>
          <w:rFonts w:ascii="Courier New" w:hAnsi="Courier New"/>
          <w:sz w:val="18"/>
        </w:rPr>
        <w:br/>
        <w:t>A: [Your answer with specific metrics/details]</w:t>
      </w:r>
    </w:p>
    <w:p w14:paraId="09B7C71A" w14:textId="77777777" w:rsidR="005103A4" w:rsidRDefault="005103A4"/>
    <w:p w14:paraId="6A5DDD7A" w14:textId="77777777" w:rsidR="005103A4" w:rsidRDefault="00000000">
      <w:r>
        <w:t>**Organization Rules:**</w:t>
      </w:r>
    </w:p>
    <w:p w14:paraId="2E067188" w14:textId="77777777" w:rsidR="005103A4" w:rsidRDefault="00000000">
      <w:r>
        <w:t>- Most recent role first, then previous roles in reverse chronological order</w:t>
      </w:r>
    </w:p>
    <w:p w14:paraId="483E2A93" w14:textId="77777777" w:rsidR="005103A4" w:rsidRDefault="00000000">
      <w:r>
        <w:t>- Cross-role skills/tools go in the CROSS-ROLE section at the end</w:t>
      </w:r>
    </w:p>
    <w:p w14:paraId="13F41DC6" w14:textId="77777777" w:rsidR="005103A4" w:rsidRDefault="00000000">
      <w:r>
        <w:t>- Place each entry under the role where you used/achieved it</w:t>
      </w:r>
    </w:p>
    <w:p w14:paraId="1726FCA4" w14:textId="77777777" w:rsidR="005103A4" w:rsidRDefault="005103A4"/>
    <w:p w14:paraId="4DB6CC89" w14:textId="77777777" w:rsidR="005103A4" w:rsidRDefault="00000000">
      <w:r>
        <w:rPr>
          <w:color w:val="808080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D17D02" w14:textId="77777777" w:rsidR="005103A4" w:rsidRDefault="005103A4"/>
    <w:p w14:paraId="17B59C62" w14:textId="77777777" w:rsidR="005103A4" w:rsidRDefault="00000000">
      <w:pPr>
        <w:pStyle w:val="Heading2"/>
      </w:pPr>
      <w:r>
        <w:rPr>
          <w:color w:val="2E75B6"/>
        </w:rPr>
        <w:t>[ROLE 1 — YOUR MOST RECENT ROLE] | [MM/YYYY–MM/YYYY]</w:t>
      </w:r>
    </w:p>
    <w:p w14:paraId="2D3D093C" w14:textId="77777777" w:rsidR="005103A4" w:rsidRDefault="005103A4"/>
    <w:p w14:paraId="19980E07" w14:textId="77777777" w:rsidR="005103A4" w:rsidRDefault="00000000">
      <w:r>
        <w:t>&lt;!-- Replace the bracketed role name and dates above, then add your entries below --&gt;</w:t>
      </w:r>
    </w:p>
    <w:p w14:paraId="795EE41A" w14:textId="77777777" w:rsidR="005103A4" w:rsidRDefault="00000000">
      <w:r>
        <w:t>&lt;!-- Delete these example entries and replace with your actual Q&amp;As --&gt;</w:t>
      </w:r>
    </w:p>
    <w:p w14:paraId="4861B72D" w14:textId="77777777" w:rsidR="005103A4" w:rsidRDefault="005103A4"/>
    <w:p w14:paraId="67BD0B3E" w14:textId="77777777" w:rsidR="005103A4" w:rsidRDefault="00000000">
      <w:r>
        <w:t>**Example Entry (DELETE AFTER READING):**</w:t>
      </w:r>
    </w:p>
    <w:p w14:paraId="5A6537D1" w14:textId="77777777" w:rsidR="005103A4" w:rsidRDefault="005103A4"/>
    <w:p w14:paraId="781B3526" w14:textId="77777777" w:rsidR="005103A4" w:rsidRDefault="00000000">
      <w:r>
        <w:t>Q: What was the impact of your automation project?</w:t>
      </w:r>
    </w:p>
    <w:p w14:paraId="46D2E60B" w14:textId="77777777" w:rsidR="005103A4" w:rsidRDefault="00000000">
      <w:r>
        <w:t>A: Reduced manual processing from 30 hours/week to 18 hours/week (40% time reduction)</w:t>
      </w:r>
    </w:p>
    <w:p w14:paraId="23D01BC6" w14:textId="77777777" w:rsidR="005103A4" w:rsidRDefault="005103A4"/>
    <w:p w14:paraId="01C6445D" w14:textId="77777777" w:rsidR="005103A4" w:rsidRDefault="00000000">
      <w:r>
        <w:t>Q: How many people did you train?</w:t>
      </w:r>
    </w:p>
    <w:p w14:paraId="2E395790" w14:textId="77777777" w:rsidR="005103A4" w:rsidRDefault="00000000">
      <w:r>
        <w:t>A: 12 team members across 3 training sessions</w:t>
      </w:r>
    </w:p>
    <w:p w14:paraId="68E0F67F" w14:textId="77777777" w:rsidR="005103A4" w:rsidRDefault="005103A4"/>
    <w:p w14:paraId="195D460C" w14:textId="77777777" w:rsidR="005103A4" w:rsidRDefault="00000000">
      <w:r>
        <w:t>Q: What frameworks or standards did you use?</w:t>
      </w:r>
    </w:p>
    <w:p w14:paraId="2A550105" w14:textId="77777777" w:rsidR="005103A4" w:rsidRDefault="00000000">
      <w:r>
        <w:t>A: NIST Cybersecurity Framework and ISO 27001</w:t>
      </w:r>
    </w:p>
    <w:p w14:paraId="1A14DB4F" w14:textId="77777777" w:rsidR="005103A4" w:rsidRDefault="005103A4"/>
    <w:p w14:paraId="2D2E2BE9" w14:textId="77777777" w:rsidR="005103A4" w:rsidRDefault="00000000">
      <w:r>
        <w:t>&lt;!-- YOUR ENTRIES START HERE --&gt;</w:t>
      </w:r>
    </w:p>
    <w:p w14:paraId="5F5744B0" w14:textId="77777777" w:rsidR="005103A4" w:rsidRDefault="00000000">
      <w:r>
        <w:t>&lt;!-- Add your Q&amp;As below — one question and answer per entry --&gt;</w:t>
      </w:r>
    </w:p>
    <w:p w14:paraId="31F2F2DF" w14:textId="77777777" w:rsidR="005103A4" w:rsidRDefault="005103A4"/>
    <w:p w14:paraId="505C342C" w14:textId="77777777" w:rsidR="005103A4" w:rsidRDefault="005103A4"/>
    <w:p w14:paraId="7C4A49AF" w14:textId="77777777" w:rsidR="005103A4" w:rsidRDefault="005103A4"/>
    <w:p w14:paraId="48F9A646" w14:textId="77777777" w:rsidR="005103A4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6CB442" w14:textId="77777777" w:rsidR="005103A4" w:rsidRDefault="005103A4"/>
    <w:p w14:paraId="614BFFDF" w14:textId="77777777" w:rsidR="005103A4" w:rsidRDefault="00000000">
      <w:pPr>
        <w:pStyle w:val="Heading2"/>
      </w:pPr>
      <w:r>
        <w:rPr>
          <w:color w:val="2E75B6"/>
        </w:rPr>
        <w:lastRenderedPageBreak/>
        <w:t>[ROLE 2 — YOUR PREVIOUS ROLE] | [MM/YYYY–MM/YYYY]</w:t>
      </w:r>
    </w:p>
    <w:p w14:paraId="3BA3FB2F" w14:textId="77777777" w:rsidR="005103A4" w:rsidRDefault="005103A4"/>
    <w:p w14:paraId="1CE80681" w14:textId="77777777" w:rsidR="005103A4" w:rsidRDefault="00000000">
      <w:r>
        <w:t>&lt;!-- Replace the bracketed role name and dates above, then add your entries below --&gt;</w:t>
      </w:r>
    </w:p>
    <w:p w14:paraId="0C4E40D5" w14:textId="77777777" w:rsidR="005103A4" w:rsidRDefault="00000000">
      <w:r>
        <w:t>&lt;!-- Example entries below — delete and replace with your actual Q&amp;As --&gt;</w:t>
      </w:r>
    </w:p>
    <w:p w14:paraId="3119E72C" w14:textId="77777777" w:rsidR="005103A4" w:rsidRDefault="005103A4"/>
    <w:p w14:paraId="49C65AE0" w14:textId="77777777" w:rsidR="005103A4" w:rsidRDefault="00000000">
      <w:r>
        <w:t>**Example Entry (DELETE AFTER READING):**</w:t>
      </w:r>
    </w:p>
    <w:p w14:paraId="59991FAF" w14:textId="77777777" w:rsidR="005103A4" w:rsidRDefault="005103A4"/>
    <w:p w14:paraId="62617462" w14:textId="77777777" w:rsidR="005103A4" w:rsidRDefault="00000000">
      <w:r>
        <w:t>Q: What was your team size?</w:t>
      </w:r>
    </w:p>
    <w:p w14:paraId="4FBABE73" w14:textId="77777777" w:rsidR="005103A4" w:rsidRDefault="00000000">
      <w:r>
        <w:t>A: Led a 6-person cross-functional team</w:t>
      </w:r>
    </w:p>
    <w:p w14:paraId="4A291C5E" w14:textId="77777777" w:rsidR="005103A4" w:rsidRDefault="005103A4"/>
    <w:p w14:paraId="26320CC7" w14:textId="77777777" w:rsidR="005103A4" w:rsidRDefault="00000000">
      <w:r>
        <w:t>Q: What tools did you use for project management?</w:t>
      </w:r>
    </w:p>
    <w:p w14:paraId="692104D5" w14:textId="77777777" w:rsidR="005103A4" w:rsidRDefault="00000000">
      <w:r>
        <w:t>A: Smartsheet for task tracking, Teams for collaboration</w:t>
      </w:r>
    </w:p>
    <w:p w14:paraId="32C357B7" w14:textId="77777777" w:rsidR="005103A4" w:rsidRDefault="005103A4"/>
    <w:p w14:paraId="0B08D662" w14:textId="77777777" w:rsidR="005103A4" w:rsidRDefault="00000000">
      <w:r>
        <w:t>Q: What was the adoption rate for your initiative?</w:t>
      </w:r>
    </w:p>
    <w:p w14:paraId="6D152B57" w14:textId="77777777" w:rsidR="005103A4" w:rsidRDefault="00000000">
      <w:r>
        <w:t>A: 100% adoption across 8 departments within 3 months</w:t>
      </w:r>
    </w:p>
    <w:p w14:paraId="602C9C38" w14:textId="77777777" w:rsidR="005103A4" w:rsidRDefault="005103A4"/>
    <w:p w14:paraId="2A71F4AD" w14:textId="77777777" w:rsidR="005103A4" w:rsidRDefault="00000000">
      <w:r>
        <w:t>&lt;!-- YOUR ENTRIES START HERE --&gt;</w:t>
      </w:r>
    </w:p>
    <w:p w14:paraId="70C44CA3" w14:textId="77777777" w:rsidR="005103A4" w:rsidRDefault="005103A4"/>
    <w:p w14:paraId="35BD0778" w14:textId="77777777" w:rsidR="005103A4" w:rsidRDefault="005103A4"/>
    <w:p w14:paraId="2FD462FB" w14:textId="77777777" w:rsidR="005103A4" w:rsidRDefault="005103A4"/>
    <w:p w14:paraId="01E60F9A" w14:textId="77777777" w:rsidR="005103A4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F1474E" w14:textId="77777777" w:rsidR="005103A4" w:rsidRDefault="005103A4"/>
    <w:p w14:paraId="50497CAA" w14:textId="77777777" w:rsidR="005103A4" w:rsidRDefault="00000000">
      <w:pPr>
        <w:pStyle w:val="Heading2"/>
      </w:pPr>
      <w:r>
        <w:rPr>
          <w:color w:val="2E75B6"/>
        </w:rPr>
        <w:t>[ROLE 3 — EARLIER ROLE] | [MM/YYYY–MM/YYYY]</w:t>
      </w:r>
    </w:p>
    <w:p w14:paraId="2E4063CB" w14:textId="77777777" w:rsidR="005103A4" w:rsidRDefault="005103A4"/>
    <w:p w14:paraId="77413B02" w14:textId="77777777" w:rsidR="005103A4" w:rsidRDefault="00000000">
      <w:r>
        <w:t>&lt;!-- Add as many role sections as needed for your work history --&gt;</w:t>
      </w:r>
    </w:p>
    <w:p w14:paraId="1C81BAE2" w14:textId="77777777" w:rsidR="005103A4" w:rsidRDefault="00000000">
      <w:r>
        <w:t>&lt;!-- Keep them in reverse chronological order (most recent first) --&gt;</w:t>
      </w:r>
    </w:p>
    <w:p w14:paraId="37EB2D05" w14:textId="77777777" w:rsidR="005103A4" w:rsidRDefault="005103A4"/>
    <w:p w14:paraId="542AE624" w14:textId="77777777" w:rsidR="005103A4" w:rsidRDefault="00000000">
      <w:r>
        <w:t>&lt;!-- YOUR ENTRIES START HERE --&gt;</w:t>
      </w:r>
    </w:p>
    <w:p w14:paraId="0CCBDE4E" w14:textId="77777777" w:rsidR="005103A4" w:rsidRDefault="005103A4"/>
    <w:p w14:paraId="041C070B" w14:textId="77777777" w:rsidR="005103A4" w:rsidRDefault="005103A4"/>
    <w:p w14:paraId="4246E705" w14:textId="77777777" w:rsidR="005103A4" w:rsidRDefault="005103A4"/>
    <w:p w14:paraId="3519833C" w14:textId="77777777" w:rsidR="005103A4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CC5529" w14:textId="77777777" w:rsidR="005103A4" w:rsidRDefault="005103A4"/>
    <w:p w14:paraId="6FEBE0DB" w14:textId="77777777" w:rsidR="005103A4" w:rsidRDefault="00000000">
      <w:pPr>
        <w:pStyle w:val="Heading2"/>
      </w:pPr>
      <w:r>
        <w:rPr>
          <w:color w:val="2E75B6"/>
        </w:rPr>
        <w:t>CROSS-ROLE SKILLS, METHODS, AND TOOLS</w:t>
      </w:r>
    </w:p>
    <w:p w14:paraId="471E1F07" w14:textId="77777777" w:rsidR="005103A4" w:rsidRDefault="005103A4"/>
    <w:p w14:paraId="699937EA" w14:textId="77777777" w:rsidR="005103A4" w:rsidRDefault="00000000">
      <w:r>
        <w:t>&lt;!-- This section is for skills/tools/methods that apply across multiple roles --&gt;</w:t>
      </w:r>
    </w:p>
    <w:p w14:paraId="36030D2F" w14:textId="77777777" w:rsidR="005103A4" w:rsidRDefault="00000000">
      <w:r>
        <w:t>&lt;!-- Examples: software proficiency, methodologies, certifications --&gt;</w:t>
      </w:r>
    </w:p>
    <w:p w14:paraId="2E1DA39C" w14:textId="77777777" w:rsidR="005103A4" w:rsidRDefault="005103A4"/>
    <w:p w14:paraId="421A61DA" w14:textId="77777777" w:rsidR="005103A4" w:rsidRDefault="00000000">
      <w:r>
        <w:t>**Example Entries (DELETE AFTER READING):**</w:t>
      </w:r>
    </w:p>
    <w:p w14:paraId="0928BB4B" w14:textId="77777777" w:rsidR="005103A4" w:rsidRDefault="005103A4"/>
    <w:p w14:paraId="7AA5F094" w14:textId="77777777" w:rsidR="005103A4" w:rsidRDefault="00000000">
      <w:pPr>
        <w:pStyle w:val="Heading3"/>
      </w:pPr>
      <w:r>
        <w:rPr>
          <w:color w:val="2E75B6"/>
        </w:rPr>
        <w:t>Software &amp; Tools</w:t>
      </w:r>
    </w:p>
    <w:p w14:paraId="4B0B50C8" w14:textId="77777777" w:rsidR="005103A4" w:rsidRDefault="005103A4"/>
    <w:p w14:paraId="0C26DB9B" w14:textId="77777777" w:rsidR="005103A4" w:rsidRDefault="00000000">
      <w:r>
        <w:t>Q: What project management tools have you used professionally?</w:t>
      </w:r>
    </w:p>
    <w:p w14:paraId="49C37FB5" w14:textId="77777777" w:rsidR="005103A4" w:rsidRDefault="00000000">
      <w:r>
        <w:t>A: Microsoft Project, Smartsheet, Asana, Jira</w:t>
      </w:r>
    </w:p>
    <w:p w14:paraId="6C0717A5" w14:textId="77777777" w:rsidR="005103A4" w:rsidRDefault="005103A4"/>
    <w:p w14:paraId="67230D6D" w14:textId="77777777" w:rsidR="005103A4" w:rsidRDefault="00000000">
      <w:r>
        <w:t>Q: What Microsoft Office applications are you proficient in?</w:t>
      </w:r>
    </w:p>
    <w:p w14:paraId="46C6EB6F" w14:textId="77777777" w:rsidR="005103A4" w:rsidRDefault="00000000">
      <w:r>
        <w:t>A: Excel (advanced formulas, pivot tables), PowerPoint (presentations), Word (technical documentation)</w:t>
      </w:r>
    </w:p>
    <w:p w14:paraId="5842DD2F" w14:textId="77777777" w:rsidR="005103A4" w:rsidRDefault="005103A4"/>
    <w:p w14:paraId="182C4871" w14:textId="77777777" w:rsidR="005103A4" w:rsidRDefault="00000000">
      <w:pPr>
        <w:pStyle w:val="Heading3"/>
      </w:pPr>
      <w:r>
        <w:rPr>
          <w:color w:val="2E75B6"/>
        </w:rPr>
        <w:t>Methodologies</w:t>
      </w:r>
    </w:p>
    <w:p w14:paraId="75E3CDE5" w14:textId="77777777" w:rsidR="005103A4" w:rsidRDefault="005103A4"/>
    <w:p w14:paraId="3F5EC8E5" w14:textId="77777777" w:rsidR="005103A4" w:rsidRDefault="00000000">
      <w:r>
        <w:t>Q: What project management methodologies have you used?</w:t>
      </w:r>
    </w:p>
    <w:p w14:paraId="324DD907" w14:textId="77777777" w:rsidR="005103A4" w:rsidRDefault="00000000">
      <w:r>
        <w:t>A: Agile, Scrum, Waterfall, Hybrid approaches</w:t>
      </w:r>
    </w:p>
    <w:p w14:paraId="6F8BA13B" w14:textId="77777777" w:rsidR="005103A4" w:rsidRDefault="005103A4"/>
    <w:p w14:paraId="5AB53D68" w14:textId="77777777" w:rsidR="005103A4" w:rsidRDefault="00000000">
      <w:r>
        <w:t>Q: What process improvement frameworks have you applied?</w:t>
      </w:r>
    </w:p>
    <w:p w14:paraId="7601AB0D" w14:textId="77777777" w:rsidR="005103A4" w:rsidRDefault="00000000">
      <w:r>
        <w:t>A: Lean Six Sigma principles, Kaizen continuous improvement</w:t>
      </w:r>
    </w:p>
    <w:p w14:paraId="390BFD9F" w14:textId="77777777" w:rsidR="005103A4" w:rsidRDefault="005103A4"/>
    <w:p w14:paraId="1C0D85D2" w14:textId="77777777" w:rsidR="005103A4" w:rsidRDefault="00000000">
      <w:pPr>
        <w:pStyle w:val="Heading3"/>
      </w:pPr>
      <w:r>
        <w:rPr>
          <w:color w:val="2E75B6"/>
        </w:rPr>
        <w:t>Certifications &amp; Training</w:t>
      </w:r>
    </w:p>
    <w:p w14:paraId="4DD38096" w14:textId="77777777" w:rsidR="005103A4" w:rsidRDefault="005103A4"/>
    <w:p w14:paraId="45F8D648" w14:textId="77777777" w:rsidR="005103A4" w:rsidRDefault="00000000">
      <w:r>
        <w:t>Q: What professional certifications do you hold?</w:t>
      </w:r>
    </w:p>
    <w:p w14:paraId="76414F2F" w14:textId="77777777" w:rsidR="005103A4" w:rsidRDefault="00000000">
      <w:r>
        <w:t>A: [List any relevant certifications]</w:t>
      </w:r>
    </w:p>
    <w:p w14:paraId="4287C5C5" w14:textId="77777777" w:rsidR="005103A4" w:rsidRDefault="005103A4"/>
    <w:p w14:paraId="6DBAEE9B" w14:textId="77777777" w:rsidR="005103A4" w:rsidRDefault="00000000">
      <w:r>
        <w:t>Q: What specialized training have you completed?</w:t>
      </w:r>
    </w:p>
    <w:p w14:paraId="37609A8F" w14:textId="77777777" w:rsidR="005103A4" w:rsidRDefault="00000000">
      <w:r>
        <w:t>A: [List relevant training programs]</w:t>
      </w:r>
    </w:p>
    <w:p w14:paraId="10162928" w14:textId="77777777" w:rsidR="005103A4" w:rsidRDefault="005103A4"/>
    <w:p w14:paraId="3D35A8C4" w14:textId="77777777" w:rsidR="005103A4" w:rsidRDefault="00000000">
      <w:r>
        <w:t>&lt;!-- YOUR CROSS-ROLE ENTRIES START HERE --&gt;</w:t>
      </w:r>
    </w:p>
    <w:p w14:paraId="4E983ABF" w14:textId="77777777" w:rsidR="005103A4" w:rsidRDefault="005103A4"/>
    <w:p w14:paraId="41129F88" w14:textId="77777777" w:rsidR="005103A4" w:rsidRDefault="005103A4"/>
    <w:p w14:paraId="027EFEB3" w14:textId="77777777" w:rsidR="005103A4" w:rsidRDefault="005103A4"/>
    <w:p w14:paraId="5CFDC7C8" w14:textId="77777777" w:rsidR="005103A4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E62AB0" w14:textId="77777777" w:rsidR="005103A4" w:rsidRDefault="005103A4"/>
    <w:p w14:paraId="2F00630D" w14:textId="77777777" w:rsidR="005103A4" w:rsidRDefault="00000000">
      <w:pPr>
        <w:pStyle w:val="Heading2"/>
      </w:pPr>
      <w:r>
        <w:rPr>
          <w:color w:val="2E75B6"/>
        </w:rPr>
        <w:t>TIPS FOR MAINTAINING PART 1</w:t>
      </w:r>
    </w:p>
    <w:p w14:paraId="3CE4BDA5" w14:textId="77777777" w:rsidR="005103A4" w:rsidRDefault="005103A4"/>
    <w:p w14:paraId="2E4C2734" w14:textId="77777777" w:rsidR="005103A4" w:rsidRDefault="00000000">
      <w:r>
        <w:t>**After each job application:**</w:t>
      </w:r>
    </w:p>
    <w:p w14:paraId="3A88BB93" w14:textId="77777777" w:rsidR="005103A4" w:rsidRDefault="00000000">
      <w:r>
        <w:t>- Add new Q&amp;As you answered during the session</w:t>
      </w:r>
    </w:p>
    <w:p w14:paraId="2A90CD65" w14:textId="77777777" w:rsidR="005103A4" w:rsidRDefault="00000000">
      <w:r>
        <w:t>- Place them under the correct role section</w:t>
      </w:r>
    </w:p>
    <w:p w14:paraId="1024711D" w14:textId="77777777" w:rsidR="005103A4" w:rsidRDefault="00000000">
      <w:r>
        <w:t>- Check for duplicates before saving</w:t>
      </w:r>
    </w:p>
    <w:p w14:paraId="61141BB5" w14:textId="77777777" w:rsidR="005103A4" w:rsidRDefault="005103A4"/>
    <w:p w14:paraId="5B77D51B" w14:textId="77777777" w:rsidR="005103A4" w:rsidRDefault="00000000">
      <w:r>
        <w:t>**Keep facts separate:**</w:t>
      </w:r>
    </w:p>
    <w:p w14:paraId="1F374B4C" w14:textId="77777777" w:rsidR="005103A4" w:rsidRDefault="00000000">
      <w:r>
        <w:lastRenderedPageBreak/>
        <w:t>- DON'T combine: "I used Teams/SharePoint and trained 6 people"</w:t>
      </w:r>
    </w:p>
    <w:p w14:paraId="275057F6" w14:textId="77777777" w:rsidR="005103A4" w:rsidRDefault="00000000">
      <w:r>
        <w:t>- DO separate: Two entries - one for tools used, one for training count</w:t>
      </w:r>
    </w:p>
    <w:p w14:paraId="504B386E" w14:textId="77777777" w:rsidR="005103A4" w:rsidRDefault="005103A4"/>
    <w:p w14:paraId="70C0B969" w14:textId="77777777" w:rsidR="005103A4" w:rsidRDefault="00000000">
      <w:r>
        <w:t>**One role per entry:**</w:t>
      </w:r>
    </w:p>
    <w:p w14:paraId="2C95EF1A" w14:textId="77777777" w:rsidR="005103A4" w:rsidRDefault="00000000">
      <w:r>
        <w:t>- If you did similar work in two roles, create two separate entries</w:t>
      </w:r>
    </w:p>
    <w:p w14:paraId="0F0278F6" w14:textId="77777777" w:rsidR="005103A4" w:rsidRDefault="00000000">
      <w:r>
        <w:t>- Example: Training in Role 1 (onboarding) and Training in Role 2 (software) are DIFFERENT facts</w:t>
      </w:r>
    </w:p>
    <w:p w14:paraId="6CE737E7" w14:textId="77777777" w:rsidR="005103A4" w:rsidRDefault="005103A4"/>
    <w:p w14:paraId="7D587E25" w14:textId="77777777" w:rsidR="005103A4" w:rsidRDefault="00000000">
      <w:r>
        <w:t>**Metrics are gold:**</w:t>
      </w:r>
    </w:p>
    <w:p w14:paraId="46EC3A91" w14:textId="77777777" w:rsidR="005103A4" w:rsidRDefault="00000000">
      <w:r>
        <w:t>- Include numbers: percentages, team sizes, timeframes, scope</w:t>
      </w:r>
    </w:p>
    <w:p w14:paraId="6F8FA085" w14:textId="77777777" w:rsidR="005103A4" w:rsidRDefault="00000000">
      <w:r>
        <w:t>- Add context: "40% reduction (from 30 hrs/week to 18 hrs/week)" is better than "40% reduction"</w:t>
      </w:r>
    </w:p>
    <w:p w14:paraId="740DF1F8" w14:textId="77777777" w:rsidR="005103A4" w:rsidRDefault="005103A4"/>
    <w:p w14:paraId="5608A743" w14:textId="77777777" w:rsidR="005103A4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058C09" w14:textId="77777777" w:rsidR="005103A4" w:rsidRDefault="005103A4"/>
    <w:p w14:paraId="60D9EED0" w14:textId="77777777" w:rsidR="005103A4" w:rsidRDefault="00000000">
      <w:r>
        <w:t>**END OF PART 1 TEMPLATE**</w:t>
      </w:r>
    </w:p>
    <w:p w14:paraId="23AB8E96" w14:textId="77777777" w:rsidR="005103A4" w:rsidRDefault="005103A4"/>
    <w:p w14:paraId="0789CEFC" w14:textId="77777777" w:rsidR="005103A4" w:rsidRDefault="00000000">
      <w:r>
        <w:t>**Next Steps:**</w:t>
      </w:r>
    </w:p>
    <w:p w14:paraId="4CD65FC1" w14:textId="77777777" w:rsidR="005103A4" w:rsidRDefault="00000000">
      <w:r>
        <w:t>1. Save this as: QA_Archive_v1.0_PART_1.md</w:t>
      </w:r>
    </w:p>
    <w:p w14:paraId="57245085" w14:textId="77777777" w:rsidR="005103A4" w:rsidRDefault="00000000">
      <w:r>
        <w:t>2. Create Part 2 using the PART_2_TEMPLATE</w:t>
      </w:r>
    </w:p>
    <w:p w14:paraId="2731DD41" w14:textId="77777777" w:rsidR="005103A4" w:rsidRDefault="00000000">
      <w:r>
        <w:t>3. Create Part 3 using the PART_3_TEMPLATE</w:t>
      </w:r>
    </w:p>
    <w:p w14:paraId="3F01BF69" w14:textId="77777777" w:rsidR="005103A4" w:rsidRDefault="00000000">
      <w:r>
        <w:t>4. See User Guide v4.0 for detailed instructions</w:t>
      </w:r>
    </w:p>
    <w:sectPr w:rsidR="005103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445021">
    <w:abstractNumId w:val="8"/>
  </w:num>
  <w:num w:numId="2" w16cid:durableId="1729263905">
    <w:abstractNumId w:val="6"/>
  </w:num>
  <w:num w:numId="3" w16cid:durableId="1883982692">
    <w:abstractNumId w:val="5"/>
  </w:num>
  <w:num w:numId="4" w16cid:durableId="817266101">
    <w:abstractNumId w:val="4"/>
  </w:num>
  <w:num w:numId="5" w16cid:durableId="1043867828">
    <w:abstractNumId w:val="7"/>
  </w:num>
  <w:num w:numId="6" w16cid:durableId="1556237091">
    <w:abstractNumId w:val="3"/>
  </w:num>
  <w:num w:numId="7" w16cid:durableId="2002612941">
    <w:abstractNumId w:val="2"/>
  </w:num>
  <w:num w:numId="8" w16cid:durableId="616523948">
    <w:abstractNumId w:val="1"/>
  </w:num>
  <w:num w:numId="9" w16cid:durableId="7748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03A4"/>
    <w:rsid w:val="00765824"/>
    <w:rsid w:val="00AA1D8D"/>
    <w:rsid w:val="00AB07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837C1"/>
  <w14:defaultImageDpi w14:val="300"/>
  <w15:docId w15:val="{F083C524-454C-B54E-AF1E-3496C86C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680</Words>
  <Characters>4146</Characters>
  <Application>Microsoft Office Word</Application>
  <DocSecurity>0</DocSecurity>
  <Lines>165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Connor Kinsella</cp:lastModifiedBy>
  <cp:revision>2</cp:revision>
  <dcterms:created xsi:type="dcterms:W3CDTF">2026-03-29T16:36:00Z</dcterms:created>
  <dcterms:modified xsi:type="dcterms:W3CDTF">2026-03-29T16:36:00Z</dcterms:modified>
  <cp:category/>
</cp:coreProperties>
</file>