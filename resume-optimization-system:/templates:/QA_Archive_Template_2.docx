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94F73" w14:textId="77777777" w:rsidR="00463536" w:rsidRDefault="00000000">
      <w:pPr>
        <w:pStyle w:val="Heading1"/>
      </w:pPr>
      <w:r>
        <w:rPr>
          <w:color w:val="2E75B6"/>
        </w:rPr>
        <w:t>Q&amp;A ARCHIVE v1.0 — PART 2: GAPS &amp; POSITIONING</w:t>
      </w:r>
    </w:p>
    <w:p w14:paraId="3C09CB9D" w14:textId="77777777" w:rsidR="00463536" w:rsidRDefault="00463536"/>
    <w:p w14:paraId="5ED521E5" w14:textId="77777777" w:rsidR="00463536" w:rsidRDefault="00000000">
      <w:r>
        <w:t>Date: [Today's Date]</w:t>
      </w:r>
    </w:p>
    <w:p w14:paraId="3182428E" w14:textId="77777777" w:rsidR="00463536" w:rsidRDefault="00000000">
      <w:r>
        <w:t>Purpose: Honest limitations and JD-specific positioning decisions</w:t>
      </w:r>
    </w:p>
    <w:p w14:paraId="6D401ECB" w14:textId="77777777" w:rsidR="00463536" w:rsidRDefault="00463536"/>
    <w:p w14:paraId="4FEA5073" w14:textId="77777777" w:rsidR="00463536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B1D2B9C" w14:textId="77777777" w:rsidR="00463536" w:rsidRDefault="00463536"/>
    <w:p w14:paraId="591EE5B9" w14:textId="77777777" w:rsidR="00463536" w:rsidRDefault="00000000">
      <w:r>
        <w:t>⚠️ **CRITICAL INSTRUCTION - READ BEFORE PROCESSING** ⚠️</w:t>
      </w:r>
    </w:p>
    <w:p w14:paraId="115FD32F" w14:textId="77777777" w:rsidR="00463536" w:rsidRDefault="00463536"/>
    <w:p w14:paraId="243577E9" w14:textId="77777777" w:rsidR="00463536" w:rsidRDefault="00000000">
      <w:r>
        <w:t>**PURPOSE OF THIS DOCUMENT:**</w:t>
      </w:r>
    </w:p>
    <w:p w14:paraId="3245E436" w14:textId="77777777" w:rsidR="00463536" w:rsidRDefault="00000000">
      <w:r>
        <w:t>Information in GAPS exists ONLY to PREVENT false claims in resume bullets and application materials.</w:t>
      </w:r>
    </w:p>
    <w:p w14:paraId="3E50B8CB" w14:textId="77777777" w:rsidR="00463536" w:rsidRDefault="00000000">
      <w:r>
        <w:t>GAPS are used to CHECK what NOT to claim - NEVER to GENERATE content.</w:t>
      </w:r>
    </w:p>
    <w:p w14:paraId="39CE2108" w14:textId="77777777" w:rsidR="00463536" w:rsidRDefault="00463536"/>
    <w:p w14:paraId="33D60F37" w14:textId="77777777" w:rsidR="00463536" w:rsidRDefault="00000000">
      <w:r>
        <w:t>**ABSOLUTE PROHIBITIONS:**</w:t>
      </w:r>
    </w:p>
    <w:p w14:paraId="36128C9E" w14:textId="77777777" w:rsidR="00463536" w:rsidRDefault="00000000">
      <w:r>
        <w:t>- NEVER include gap information in resume bullets</w:t>
      </w:r>
    </w:p>
    <w:p w14:paraId="00A968DC" w14:textId="77777777" w:rsidR="00463536" w:rsidRDefault="00000000">
      <w:r>
        <w:t>- NEVER include gap information in cover letters</w:t>
      </w:r>
    </w:p>
    <w:p w14:paraId="7E288321" w14:textId="77777777" w:rsidR="00463536" w:rsidRDefault="00000000">
      <w:r>
        <w:t>- NEVER include gap information in application essays</w:t>
      </w:r>
    </w:p>
    <w:p w14:paraId="733B8691" w14:textId="77777777" w:rsidR="00463536" w:rsidRDefault="00000000">
      <w:r>
        <w:t>- NEVER include gap information in LinkedIn posts</w:t>
      </w:r>
    </w:p>
    <w:p w14:paraId="4DA65E8A" w14:textId="77777777" w:rsidR="00463536" w:rsidRDefault="00000000">
      <w:r>
        <w:t>- NEVER reference gaps in ANY externally-facing materials</w:t>
      </w:r>
    </w:p>
    <w:p w14:paraId="0285A356" w14:textId="77777777" w:rsidR="00463536" w:rsidRDefault="00463536"/>
    <w:p w14:paraId="5BD7CD7E" w14:textId="77777777" w:rsidR="00463536" w:rsidRDefault="00000000">
      <w:r>
        <w:t>**CORRECT USAGE:**</w:t>
      </w:r>
    </w:p>
    <w:p w14:paraId="00F33DE9" w14:textId="77777777" w:rsidR="00463536" w:rsidRDefault="00000000">
      <w:r>
        <w:t>✅ Check resume bullets AGAINST gaps to ensure no false claims</w:t>
      </w:r>
    </w:p>
    <w:p w14:paraId="0E9AC3AD" w14:textId="77777777" w:rsidR="00463536" w:rsidRDefault="00000000">
      <w:r>
        <w:t>✅ Use gaps to avoid overstating experience</w:t>
      </w:r>
    </w:p>
    <w:p w14:paraId="625187E2" w14:textId="77777777" w:rsidR="00463536" w:rsidRDefault="00000000">
      <w:r>
        <w:t>✅ Use reference strategy information for internal planning only</w:t>
      </w:r>
    </w:p>
    <w:p w14:paraId="6CD6CBBE" w14:textId="77777777" w:rsidR="00463536" w:rsidRDefault="00463536"/>
    <w:p w14:paraId="07532A11" w14:textId="77777777" w:rsidR="00463536" w:rsidRDefault="00000000">
      <w:r>
        <w:t>**VERIFICATION REQUIRED:**</w:t>
      </w:r>
    </w:p>
    <w:p w14:paraId="1C819330" w14:textId="77777777" w:rsidR="00463536" w:rsidRDefault="00000000">
      <w:r>
        <w:t>Before finalizing ANY resume or application material, verify that NO gap information</w:t>
      </w:r>
    </w:p>
    <w:p w14:paraId="31F85714" w14:textId="77777777" w:rsidR="00463536" w:rsidRDefault="00000000">
      <w:r>
        <w:t>has leaked into external-facing content.</w:t>
      </w:r>
    </w:p>
    <w:p w14:paraId="1F316E6A" w14:textId="77777777" w:rsidR="00463536" w:rsidRDefault="00463536"/>
    <w:p w14:paraId="46658B4F" w14:textId="77777777" w:rsidR="00463536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9E3562" w14:textId="77777777" w:rsidR="00463536" w:rsidRDefault="00463536"/>
    <w:p w14:paraId="1072C8B8" w14:textId="77777777" w:rsidR="00463536" w:rsidRDefault="00000000">
      <w:pPr>
        <w:pStyle w:val="Heading2"/>
      </w:pPr>
      <w:r>
        <w:rPr>
          <w:color w:val="2E75B6"/>
        </w:rPr>
        <w:t>INSTRUCTIONS FOR USE</w:t>
      </w:r>
    </w:p>
    <w:p w14:paraId="1E8B05B3" w14:textId="77777777" w:rsidR="00463536" w:rsidRDefault="00463536"/>
    <w:p w14:paraId="5666691C" w14:textId="77777777" w:rsidR="00463536" w:rsidRDefault="00000000">
      <w:r>
        <w:t>**Gap Entry Format:**</w:t>
      </w:r>
    </w:p>
    <w:p w14:paraId="31DB4325" w14:textId="77777777" w:rsidR="00463536" w:rsidRDefault="00000000">
      <w:r>
        <w:rPr>
          <w:rFonts w:ascii="Courier New" w:hAnsi="Courier New"/>
          <w:sz w:val="18"/>
        </w:rPr>
        <w:t>Q: [Question about something you haven't done]</w:t>
      </w:r>
      <w:r>
        <w:rPr>
          <w:rFonts w:ascii="Courier New" w:hAnsi="Courier New"/>
          <w:sz w:val="18"/>
        </w:rPr>
        <w:br/>
        <w:t>A: NO / N/A - GAP</w:t>
      </w:r>
      <w:r>
        <w:rPr>
          <w:rFonts w:ascii="Courier New" w:hAnsi="Courier New"/>
          <w:sz w:val="18"/>
        </w:rPr>
        <w:br/>
        <w:t>Context: [Optional brief explanation]</w:t>
      </w:r>
    </w:p>
    <w:p w14:paraId="43ABB277" w14:textId="77777777" w:rsidR="00463536" w:rsidRDefault="00463536"/>
    <w:p w14:paraId="2CEA58C5" w14:textId="77777777" w:rsidR="00463536" w:rsidRDefault="00000000">
      <w:r>
        <w:t>**Organization:**</w:t>
      </w:r>
    </w:p>
    <w:p w14:paraId="355C59BB" w14:textId="77777777" w:rsidR="00463536" w:rsidRDefault="00000000">
      <w:r>
        <w:t>- Organize gaps by category (Technical Skills, Certifications, Experience Types, etc.)</w:t>
      </w:r>
    </w:p>
    <w:p w14:paraId="32EB1E72" w14:textId="77777777" w:rsidR="00463536" w:rsidRDefault="00000000">
      <w:r>
        <w:t>- Add new categories as needed for your situation</w:t>
      </w:r>
    </w:p>
    <w:p w14:paraId="00FBC825" w14:textId="77777777" w:rsidR="00463536" w:rsidRDefault="00000000">
      <w:r>
        <w:t>- Keep category headers clear and descriptive</w:t>
      </w:r>
    </w:p>
    <w:p w14:paraId="5639E6EB" w14:textId="77777777" w:rsidR="00463536" w:rsidRDefault="00463536"/>
    <w:p w14:paraId="065C970C" w14:textId="77777777" w:rsidR="00463536" w:rsidRDefault="00000000">
      <w:r>
        <w:t>**Important:**</w:t>
      </w:r>
    </w:p>
    <w:p w14:paraId="291B65DA" w14:textId="77777777" w:rsidR="00463536" w:rsidRDefault="00000000">
      <w:r>
        <w:t>- Being honest about gaps PREVENTS overstating experience</w:t>
      </w:r>
    </w:p>
    <w:p w14:paraId="1B1F2268" w14:textId="77777777" w:rsidR="00463536" w:rsidRDefault="00000000">
      <w:r>
        <w:t>- Gaps help the AI avoid making false claims on your behalf</w:t>
      </w:r>
    </w:p>
    <w:p w14:paraId="1477AAD4" w14:textId="77777777" w:rsidR="00463536" w:rsidRDefault="00000000">
      <w:r>
        <w:t>- A well-documented gap list is a strength, not a weakness</w:t>
      </w:r>
    </w:p>
    <w:p w14:paraId="4DE13F96" w14:textId="77777777" w:rsidR="00463536" w:rsidRDefault="00463536"/>
    <w:p w14:paraId="55513CA6" w14:textId="77777777" w:rsidR="00463536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90A05F" w14:textId="77777777" w:rsidR="00463536" w:rsidRDefault="00463536"/>
    <w:p w14:paraId="4F651DD9" w14:textId="77777777" w:rsidR="00463536" w:rsidRDefault="00000000">
      <w:pPr>
        <w:pStyle w:val="Heading2"/>
      </w:pPr>
      <w:r>
        <w:rPr>
          <w:color w:val="2E75B6"/>
        </w:rPr>
        <w:lastRenderedPageBreak/>
        <w:t>CONFIRMED GAPS (Honest "No" answers)</w:t>
      </w:r>
    </w:p>
    <w:p w14:paraId="7536F6A7" w14:textId="77777777" w:rsidR="00463536" w:rsidRDefault="00463536"/>
    <w:p w14:paraId="58A1694A" w14:textId="77777777" w:rsidR="00463536" w:rsidRDefault="00000000">
      <w:r>
        <w:t>&lt;!-- Organize your gaps by category below --&gt;</w:t>
      </w:r>
    </w:p>
    <w:p w14:paraId="4351290E" w14:textId="77777777" w:rsidR="00463536" w:rsidRDefault="00000000">
      <w:r>
        <w:t>&lt;!-- Delete example entries and add your actual gaps --&gt;</w:t>
      </w:r>
    </w:p>
    <w:p w14:paraId="1BA0CA84" w14:textId="77777777" w:rsidR="00463536" w:rsidRDefault="00463536"/>
    <w:p w14:paraId="0285E7EC" w14:textId="77777777" w:rsidR="00463536" w:rsidRDefault="00000000">
      <w:pPr>
        <w:pStyle w:val="Heading3"/>
      </w:pPr>
      <w:r>
        <w:rPr>
          <w:color w:val="2E75B6"/>
        </w:rPr>
        <w:t>Technical Skills &amp; Tools</w:t>
      </w:r>
    </w:p>
    <w:p w14:paraId="661F0486" w14:textId="77777777" w:rsidR="00463536" w:rsidRDefault="00463536"/>
    <w:p w14:paraId="4EFD86F0" w14:textId="77777777" w:rsidR="00463536" w:rsidRDefault="00000000">
      <w:r>
        <w:t>&lt;!-- Tools, software, programming languages you have NOT used professionally --&gt;</w:t>
      </w:r>
    </w:p>
    <w:p w14:paraId="6F2E7223" w14:textId="77777777" w:rsidR="00463536" w:rsidRDefault="00463536"/>
    <w:p w14:paraId="63DD9775" w14:textId="77777777" w:rsidR="00463536" w:rsidRDefault="00000000">
      <w:r>
        <w:t>**Example Entries (DELETE AFTER READING):**</w:t>
      </w:r>
    </w:p>
    <w:p w14:paraId="47084F2D" w14:textId="77777777" w:rsidR="00463536" w:rsidRDefault="00463536"/>
    <w:p w14:paraId="24D24BDD" w14:textId="77777777" w:rsidR="00463536" w:rsidRDefault="00000000">
      <w:r>
        <w:t>Q: Have you used SQL for database queries professionally?</w:t>
      </w:r>
    </w:p>
    <w:p w14:paraId="32B520F2" w14:textId="77777777" w:rsidR="00463536" w:rsidRDefault="00000000">
      <w:r>
        <w:t>A: NO / N/A - GAP</w:t>
      </w:r>
    </w:p>
    <w:p w14:paraId="69BDBE93" w14:textId="77777777" w:rsidR="00463536" w:rsidRDefault="00000000">
      <w:r>
        <w:t>Context: No professional SQL experience</w:t>
      </w:r>
    </w:p>
    <w:p w14:paraId="2F45055D" w14:textId="77777777" w:rsidR="00463536" w:rsidRDefault="00463536"/>
    <w:p w14:paraId="05EB9336" w14:textId="77777777" w:rsidR="00463536" w:rsidRDefault="00000000">
      <w:r>
        <w:t>Q: Have you developed mobile applications?</w:t>
      </w:r>
    </w:p>
    <w:p w14:paraId="397B2A9A" w14:textId="77777777" w:rsidR="00463536" w:rsidRDefault="00000000">
      <w:r>
        <w:t>A: NO / N/A - GAP</w:t>
      </w:r>
    </w:p>
    <w:p w14:paraId="451E2153" w14:textId="77777777" w:rsidR="00463536" w:rsidRDefault="00463536"/>
    <w:p w14:paraId="2FF13CA7" w14:textId="77777777" w:rsidR="00463536" w:rsidRDefault="00000000">
      <w:r>
        <w:t>&lt;!-- YOUR TECHNICAL SKILLS GAPS START HERE --&gt;</w:t>
      </w:r>
    </w:p>
    <w:p w14:paraId="54B0A1CB" w14:textId="77777777" w:rsidR="00463536" w:rsidRDefault="00463536"/>
    <w:p w14:paraId="173BBB65" w14:textId="77777777" w:rsidR="00463536" w:rsidRDefault="00463536"/>
    <w:p w14:paraId="6990D294" w14:textId="77777777" w:rsidR="00463536" w:rsidRDefault="00463536"/>
    <w:p w14:paraId="73EB5D24" w14:textId="77777777" w:rsidR="00463536" w:rsidRDefault="00000000">
      <w:pPr>
        <w:pStyle w:val="Heading3"/>
      </w:pPr>
      <w:r>
        <w:rPr>
          <w:color w:val="2E75B6"/>
        </w:rPr>
        <w:t>Professional Certifications</w:t>
      </w:r>
    </w:p>
    <w:p w14:paraId="27612511" w14:textId="77777777" w:rsidR="00463536" w:rsidRDefault="00463536"/>
    <w:p w14:paraId="54D7C1BC" w14:textId="77777777" w:rsidR="00463536" w:rsidRDefault="00000000">
      <w:r>
        <w:t>&lt;!-- Certifications you do NOT hold --&gt;</w:t>
      </w:r>
    </w:p>
    <w:p w14:paraId="74302ADA" w14:textId="77777777" w:rsidR="00463536" w:rsidRDefault="00463536"/>
    <w:p w14:paraId="76E8DA10" w14:textId="77777777" w:rsidR="00463536" w:rsidRDefault="00000000">
      <w:r>
        <w:t>**Example Entry (DELETE AFTER READING):**</w:t>
      </w:r>
    </w:p>
    <w:p w14:paraId="5E02952B" w14:textId="77777777" w:rsidR="00463536" w:rsidRDefault="00463536"/>
    <w:p w14:paraId="2421681E" w14:textId="77777777" w:rsidR="00463536" w:rsidRDefault="00000000">
      <w:r>
        <w:t>Q: Do you hold PMP certification?</w:t>
      </w:r>
    </w:p>
    <w:p w14:paraId="30A4040B" w14:textId="77777777" w:rsidR="00463536" w:rsidRDefault="00000000">
      <w:r>
        <w:t>A: NO / N/A - GAP</w:t>
      </w:r>
    </w:p>
    <w:p w14:paraId="1F3BD5DE" w14:textId="77777777" w:rsidR="00463536" w:rsidRDefault="00463536"/>
    <w:p w14:paraId="55885E25" w14:textId="77777777" w:rsidR="00463536" w:rsidRDefault="00000000">
      <w:r>
        <w:t>&lt;!-- YOUR CERTIFICATION GAPS START HERE --&gt;</w:t>
      </w:r>
    </w:p>
    <w:p w14:paraId="6B9089A1" w14:textId="77777777" w:rsidR="00463536" w:rsidRDefault="00463536"/>
    <w:p w14:paraId="22FCDDAD" w14:textId="77777777" w:rsidR="00463536" w:rsidRDefault="00463536"/>
    <w:p w14:paraId="59D0F6CF" w14:textId="77777777" w:rsidR="00463536" w:rsidRDefault="00463536"/>
    <w:p w14:paraId="40994F8C" w14:textId="77777777" w:rsidR="00463536" w:rsidRDefault="00000000">
      <w:pPr>
        <w:pStyle w:val="Heading3"/>
      </w:pPr>
      <w:r>
        <w:rPr>
          <w:color w:val="2E75B6"/>
        </w:rPr>
        <w:t>Experience Types</w:t>
      </w:r>
    </w:p>
    <w:p w14:paraId="548D7A5C" w14:textId="77777777" w:rsidR="00463536" w:rsidRDefault="00463536"/>
    <w:p w14:paraId="529C06B8" w14:textId="77777777" w:rsidR="00463536" w:rsidRDefault="00000000">
      <w:r>
        <w:t>&lt;!-- Types of work experience you have NOT had --&gt;</w:t>
      </w:r>
    </w:p>
    <w:p w14:paraId="46BA9EE1" w14:textId="77777777" w:rsidR="00463536" w:rsidRDefault="00463536"/>
    <w:p w14:paraId="006DF602" w14:textId="77777777" w:rsidR="00463536" w:rsidRDefault="00000000">
      <w:r>
        <w:t>**Example Entries (DELETE AFTER READING):**</w:t>
      </w:r>
    </w:p>
    <w:p w14:paraId="15835D28" w14:textId="77777777" w:rsidR="00463536" w:rsidRDefault="00463536"/>
    <w:p w14:paraId="6B99845F" w14:textId="77777777" w:rsidR="00463536" w:rsidRDefault="00000000">
      <w:r>
        <w:t>Q: Have you managed a P&amp;L or budget over $1M?</w:t>
      </w:r>
    </w:p>
    <w:p w14:paraId="7B7828BB" w14:textId="77777777" w:rsidR="00463536" w:rsidRDefault="00000000">
      <w:r>
        <w:t>A: NO / N/A - GAP</w:t>
      </w:r>
    </w:p>
    <w:p w14:paraId="4BBF8BE3" w14:textId="77777777" w:rsidR="00463536" w:rsidRDefault="00000000">
      <w:r>
        <w:t>Context: Managed project budgets up to $500K, not organizational P&amp;L</w:t>
      </w:r>
    </w:p>
    <w:p w14:paraId="0E666A58" w14:textId="77777777" w:rsidR="00463536" w:rsidRDefault="00463536"/>
    <w:p w14:paraId="0A0A7482" w14:textId="77777777" w:rsidR="00463536" w:rsidRDefault="00000000">
      <w:r>
        <w:t>Q: Have you led M&amp;A integration projects?</w:t>
      </w:r>
    </w:p>
    <w:p w14:paraId="4E245E17" w14:textId="77777777" w:rsidR="00463536" w:rsidRDefault="00000000">
      <w:r>
        <w:t>A: NO / N/A - GAP</w:t>
      </w:r>
    </w:p>
    <w:p w14:paraId="643A8167" w14:textId="77777777" w:rsidR="00463536" w:rsidRDefault="00463536"/>
    <w:p w14:paraId="33833F95" w14:textId="77777777" w:rsidR="00463536" w:rsidRDefault="00000000">
      <w:r>
        <w:t>&lt;!-- YOUR EXPERIENCE TYPE GAPS START HERE --&gt;</w:t>
      </w:r>
    </w:p>
    <w:p w14:paraId="4D2B17F0" w14:textId="77777777" w:rsidR="00463536" w:rsidRDefault="00463536"/>
    <w:p w14:paraId="09421FBE" w14:textId="77777777" w:rsidR="00463536" w:rsidRDefault="00463536"/>
    <w:p w14:paraId="48C86F6D" w14:textId="77777777" w:rsidR="00463536" w:rsidRDefault="00463536"/>
    <w:p w14:paraId="4C67734D" w14:textId="77777777" w:rsidR="00463536" w:rsidRDefault="00000000">
      <w:pPr>
        <w:pStyle w:val="Heading3"/>
      </w:pPr>
      <w:r>
        <w:rPr>
          <w:color w:val="2E75B6"/>
        </w:rPr>
        <w:t>Methodologies &amp; Frameworks</w:t>
      </w:r>
    </w:p>
    <w:p w14:paraId="37BF2E7C" w14:textId="77777777" w:rsidR="00463536" w:rsidRDefault="00463536"/>
    <w:p w14:paraId="3C6718E6" w14:textId="77777777" w:rsidR="00463536" w:rsidRDefault="00000000">
      <w:r>
        <w:lastRenderedPageBreak/>
        <w:t>&lt;!-- Methodologies or frameworks you have NOT used --&gt;</w:t>
      </w:r>
    </w:p>
    <w:p w14:paraId="5A32FED4" w14:textId="77777777" w:rsidR="00463536" w:rsidRDefault="00463536"/>
    <w:p w14:paraId="7166EB98" w14:textId="77777777" w:rsidR="00463536" w:rsidRDefault="00000000">
      <w:r>
        <w:t>**Example Entry (DELETE AFTER READING):**</w:t>
      </w:r>
    </w:p>
    <w:p w14:paraId="14692B98" w14:textId="77777777" w:rsidR="00463536" w:rsidRDefault="00463536"/>
    <w:p w14:paraId="21BA25FC" w14:textId="77777777" w:rsidR="00463536" w:rsidRDefault="00000000">
      <w:r>
        <w:t>Q: Have you implemented SAFe (Scaled Agile Framework)?</w:t>
      </w:r>
    </w:p>
    <w:p w14:paraId="7D4FFE1F" w14:textId="77777777" w:rsidR="00463536" w:rsidRDefault="00000000">
      <w:r>
        <w:t>A: NO / N/A - GAP</w:t>
      </w:r>
    </w:p>
    <w:p w14:paraId="00D4F9B4" w14:textId="77777777" w:rsidR="00463536" w:rsidRDefault="00000000">
      <w:r>
        <w:t>Context: Used Scrum and Kanban, not SAFe</w:t>
      </w:r>
    </w:p>
    <w:p w14:paraId="057C2D69" w14:textId="77777777" w:rsidR="00463536" w:rsidRDefault="00463536"/>
    <w:p w14:paraId="07E6BF69" w14:textId="77777777" w:rsidR="00463536" w:rsidRDefault="00000000">
      <w:r>
        <w:t>&lt;!-- YOUR METHODOLOGY GAPS START HERE --&gt;</w:t>
      </w:r>
    </w:p>
    <w:p w14:paraId="3A49C8D8" w14:textId="77777777" w:rsidR="00463536" w:rsidRDefault="00463536"/>
    <w:p w14:paraId="3BAAD050" w14:textId="77777777" w:rsidR="00463536" w:rsidRDefault="00463536"/>
    <w:p w14:paraId="23065406" w14:textId="77777777" w:rsidR="00463536" w:rsidRDefault="00463536"/>
    <w:p w14:paraId="44D21E2E" w14:textId="77777777" w:rsidR="00463536" w:rsidRDefault="00000000">
      <w:pPr>
        <w:pStyle w:val="Heading3"/>
      </w:pPr>
      <w:r>
        <w:rPr>
          <w:color w:val="2E75B6"/>
        </w:rPr>
        <w:t>Industry-Specific Experience</w:t>
      </w:r>
    </w:p>
    <w:p w14:paraId="4BDCA6CC" w14:textId="77777777" w:rsidR="00463536" w:rsidRDefault="00463536"/>
    <w:p w14:paraId="6AF7C303" w14:textId="77777777" w:rsidR="00463536" w:rsidRDefault="00000000">
      <w:r>
        <w:t>&lt;!-- Industry-specific work you have NOT done --&gt;</w:t>
      </w:r>
    </w:p>
    <w:p w14:paraId="3E01414D" w14:textId="77777777" w:rsidR="00463536" w:rsidRDefault="00463536"/>
    <w:p w14:paraId="51330083" w14:textId="77777777" w:rsidR="00463536" w:rsidRDefault="00000000">
      <w:r>
        <w:t>**Example Entry (DELETE AFTER READING):**</w:t>
      </w:r>
    </w:p>
    <w:p w14:paraId="2CA77DC1" w14:textId="77777777" w:rsidR="00463536" w:rsidRDefault="00463536"/>
    <w:p w14:paraId="309018A0" w14:textId="77777777" w:rsidR="00463536" w:rsidRDefault="00000000">
      <w:r>
        <w:t>Q: Have you worked in regulated financial services?</w:t>
      </w:r>
    </w:p>
    <w:p w14:paraId="230D7EDB" w14:textId="77777777" w:rsidR="00463536" w:rsidRDefault="00000000">
      <w:r>
        <w:t>A: NO / N/A - GAP</w:t>
      </w:r>
    </w:p>
    <w:p w14:paraId="57C84B09" w14:textId="77777777" w:rsidR="00463536" w:rsidRDefault="00000000">
      <w:r>
        <w:t>Context: Government and international organization experience, not financial services</w:t>
      </w:r>
    </w:p>
    <w:p w14:paraId="39F369F1" w14:textId="77777777" w:rsidR="00463536" w:rsidRDefault="00463536"/>
    <w:p w14:paraId="4A341BF1" w14:textId="77777777" w:rsidR="00463536" w:rsidRDefault="00000000">
      <w:r>
        <w:t>&lt;!-- YOUR INDUSTRY GAPS START HERE --&gt;</w:t>
      </w:r>
    </w:p>
    <w:p w14:paraId="4C20BAC7" w14:textId="77777777" w:rsidR="00463536" w:rsidRDefault="00463536"/>
    <w:p w14:paraId="1EAA300C" w14:textId="77777777" w:rsidR="00463536" w:rsidRDefault="00463536"/>
    <w:p w14:paraId="02020857" w14:textId="77777777" w:rsidR="00463536" w:rsidRDefault="00463536"/>
    <w:p w14:paraId="2306AC20" w14:textId="77777777" w:rsidR="00463536" w:rsidRDefault="00000000">
      <w:pPr>
        <w:pStyle w:val="Heading3"/>
      </w:pPr>
      <w:r>
        <w:rPr>
          <w:color w:val="2E75B6"/>
        </w:rPr>
        <w:lastRenderedPageBreak/>
        <w:t>[ADD YOUR OWN CATEGORIES AS NEEDED]</w:t>
      </w:r>
    </w:p>
    <w:p w14:paraId="52061C25" w14:textId="77777777" w:rsidR="00463536" w:rsidRDefault="00463536"/>
    <w:p w14:paraId="4F72A416" w14:textId="77777777" w:rsidR="00463536" w:rsidRDefault="00000000">
      <w:r>
        <w:t>&lt;!-- Create additional category sections for gaps specific to your situation --&gt;</w:t>
      </w:r>
    </w:p>
    <w:p w14:paraId="7C0DC85D" w14:textId="77777777" w:rsidR="00463536" w:rsidRDefault="00000000">
      <w:r>
        <w:t>&lt;!-- Examples: Leadership Experience, Project Types, Stakeholder Types, etc. --&gt;</w:t>
      </w:r>
    </w:p>
    <w:p w14:paraId="37CC98F6" w14:textId="77777777" w:rsidR="00463536" w:rsidRDefault="00463536"/>
    <w:p w14:paraId="3F14F4E7" w14:textId="77777777" w:rsidR="00463536" w:rsidRDefault="00463536"/>
    <w:p w14:paraId="22040C19" w14:textId="77777777" w:rsidR="00463536" w:rsidRDefault="00463536"/>
    <w:p w14:paraId="1050EE2E" w14:textId="77777777" w:rsidR="00463536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CE1F0D" w14:textId="77777777" w:rsidR="00463536" w:rsidRDefault="00463536"/>
    <w:p w14:paraId="7D89DC02" w14:textId="77777777" w:rsidR="00463536" w:rsidRDefault="00000000">
      <w:r>
        <w:t>&lt;!-- ============================================================================ --&gt;</w:t>
      </w:r>
    </w:p>
    <w:p w14:paraId="2CCA31F6" w14:textId="77777777" w:rsidR="00463536" w:rsidRDefault="00000000">
      <w:r>
        <w:t>&lt;!-- SENSITIVE INFORMATION SECTION (USE ONLY IF NEEDED) --&gt;</w:t>
      </w:r>
    </w:p>
    <w:p w14:paraId="63EB8029" w14:textId="77777777" w:rsidR="00463536" w:rsidRDefault="00000000">
      <w:r>
        <w:t>&lt;!-- ============================================================================ --&gt;</w:t>
      </w:r>
    </w:p>
    <w:p w14:paraId="5CA07DE8" w14:textId="77777777" w:rsidR="00463536" w:rsidRDefault="00000000">
      <w:r>
        <w:t>&lt;!-- If you have career-critical sensitive information (employment termination, --&gt;</w:t>
      </w:r>
    </w:p>
    <w:p w14:paraId="140B2565" w14:textId="77777777" w:rsidR="00463536" w:rsidRDefault="00000000">
      <w:r>
        <w:t>&lt;!-- performance issues, reference limitations), use the structure below to --&gt;</w:t>
      </w:r>
    </w:p>
    <w:p w14:paraId="0AA64DB1" w14:textId="77777777" w:rsidR="00463536" w:rsidRDefault="00000000">
      <w:r>
        <w:t>&lt;!-- isolate it with maximum visual warnings. --&gt;</w:t>
      </w:r>
    </w:p>
    <w:p w14:paraId="28FF230B" w14:textId="77777777" w:rsidR="00463536" w:rsidRDefault="00000000">
      <w:r>
        <w:t>&lt;!-- --&gt;</w:t>
      </w:r>
    </w:p>
    <w:p w14:paraId="5EF0291F" w14:textId="77777777" w:rsidR="00463536" w:rsidRDefault="00000000">
      <w:r>
        <w:t>&lt;!-- DELETE THIS ENTIRE SECTION if you don't have sensitive gaps to document. --&gt;</w:t>
      </w:r>
    </w:p>
    <w:p w14:paraId="3E667915" w14:textId="77777777" w:rsidR="00463536" w:rsidRDefault="00000000">
      <w:r>
        <w:t>&lt;!-- ============================================================================ --&gt;</w:t>
      </w:r>
    </w:p>
    <w:p w14:paraId="7C3FE6E7" w14:textId="77777777" w:rsidR="00463536" w:rsidRDefault="00463536"/>
    <w:p w14:paraId="3A8A28AD" w14:textId="77777777" w:rsidR="00463536" w:rsidRDefault="00000000"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4738F5" w14:textId="77777777" w:rsidR="00463536" w:rsidRDefault="00000000">
      <w:r>
        <w:t>⛔ EXTREMELY SENSITIVE - REFERENCE STRATEGY ONLY - NEVER FOR EXTERNAL USE ⛔</w:t>
      </w:r>
    </w:p>
    <w:p w14:paraId="0460ED1E" w14:textId="77777777" w:rsidR="00463536" w:rsidRDefault="00000000">
      <w: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7550C6" w14:textId="77777777" w:rsidR="00463536" w:rsidRDefault="00463536"/>
    <w:p w14:paraId="50A86A3C" w14:textId="77777777" w:rsidR="00463536" w:rsidRDefault="00000000">
      <w:pPr>
        <w:pStyle w:val="Heading3"/>
      </w:pPr>
      <w:r>
        <w:rPr>
          <w:color w:val="2E75B6"/>
        </w:rPr>
        <w:t>[YOUR SENSITIVE TOPIC - e.g., Employment History] - REFERENCE STRATEGY ONLY</w:t>
      </w:r>
    </w:p>
    <w:p w14:paraId="68006360" w14:textId="77777777" w:rsidR="00463536" w:rsidRDefault="00463536"/>
    <w:p w14:paraId="71F14312" w14:textId="77777777" w:rsidR="00463536" w:rsidRDefault="00000000">
      <w:r>
        <w:t>🚨 **ABSOLUTE PROHIBITION - THIS INFORMATION MUST NEVER APPEAR IN:**</w:t>
      </w:r>
    </w:p>
    <w:p w14:paraId="4FA70AA4" w14:textId="77777777" w:rsidR="00463536" w:rsidRDefault="00000000">
      <w:r>
        <w:t>- Resume bullets</w:t>
      </w:r>
    </w:p>
    <w:p w14:paraId="56500E38" w14:textId="77777777" w:rsidR="00463536" w:rsidRDefault="00000000">
      <w:r>
        <w:t>- Cover letters</w:t>
      </w:r>
    </w:p>
    <w:p w14:paraId="583E4F9C" w14:textId="77777777" w:rsidR="00463536" w:rsidRDefault="00000000">
      <w:r>
        <w:t>- Application essays</w:t>
      </w:r>
    </w:p>
    <w:p w14:paraId="698108A2" w14:textId="77777777" w:rsidR="00463536" w:rsidRDefault="00000000">
      <w:r>
        <w:t>- LinkedIn posts</w:t>
      </w:r>
    </w:p>
    <w:p w14:paraId="16351D73" w14:textId="77777777" w:rsidR="00463536" w:rsidRDefault="00000000">
      <w:r>
        <w:t>- Application forms</w:t>
      </w:r>
    </w:p>
    <w:p w14:paraId="0EB77C27" w14:textId="77777777" w:rsidR="00463536" w:rsidRDefault="00000000">
      <w:r>
        <w:t>- Interview prep documents shared externally</w:t>
      </w:r>
    </w:p>
    <w:p w14:paraId="3022A090" w14:textId="77777777" w:rsidR="00463536" w:rsidRDefault="00000000">
      <w:r>
        <w:t>- ANY material that leaves your possession</w:t>
      </w:r>
    </w:p>
    <w:p w14:paraId="3B767739" w14:textId="77777777" w:rsidR="00463536" w:rsidRDefault="00463536"/>
    <w:p w14:paraId="4AC8A76A" w14:textId="77777777" w:rsidR="00463536" w:rsidRDefault="00000000">
      <w:r>
        <w:t>**CORRECT USE:** Internal reference strategy planning ONLY</w:t>
      </w:r>
    </w:p>
    <w:p w14:paraId="0ECB61F5" w14:textId="77777777" w:rsidR="00463536" w:rsidRDefault="00463536"/>
    <w:p w14:paraId="2B799C51" w14:textId="77777777" w:rsidR="00463536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6E9E9F" w14:textId="77777777" w:rsidR="00463536" w:rsidRDefault="00463536"/>
    <w:p w14:paraId="75C839BC" w14:textId="77777777" w:rsidR="00463536" w:rsidRDefault="00000000">
      <w:r>
        <w:t>Q: [Your sensitive question - e.g., "Have you been terminated from a role?"]</w:t>
      </w:r>
    </w:p>
    <w:p w14:paraId="1D5BEACB" w14:textId="77777777" w:rsidR="00463536" w:rsidRDefault="00463536"/>
    <w:p w14:paraId="6A4B2D35" w14:textId="77777777" w:rsidR="00463536" w:rsidRDefault="00000000">
      <w:r>
        <w:t>A: [Your honest answer with context]</w:t>
      </w:r>
    </w:p>
    <w:p w14:paraId="611244AF" w14:textId="77777777" w:rsidR="00463536" w:rsidRDefault="00463536"/>
    <w:p w14:paraId="14E1E623" w14:textId="77777777" w:rsidR="00463536" w:rsidRDefault="00000000">
      <w:r>
        <w:t>**REFERENCE STRATEGY:**</w:t>
      </w:r>
    </w:p>
    <w:p w14:paraId="39468A28" w14:textId="77777777" w:rsidR="00463536" w:rsidRDefault="00000000">
      <w:r>
        <w:t>- ❌ [What NOT to do - e.g., "Cannot list former managers as references"]</w:t>
      </w:r>
    </w:p>
    <w:p w14:paraId="622EF845" w14:textId="77777777" w:rsidR="00463536" w:rsidRDefault="00000000">
      <w:r>
        <w:t>- ✅ [What IS correct - e.g., "Use peer/senior-adjacent contact: [Name]"]</w:t>
      </w:r>
    </w:p>
    <w:p w14:paraId="3EF763CE" w14:textId="77777777" w:rsidR="00463536" w:rsidRDefault="00463536"/>
    <w:p w14:paraId="33BCAF87" w14:textId="77777777" w:rsidR="00463536" w:rsidRDefault="00000000">
      <w:r>
        <w:lastRenderedPageBreak/>
        <w:t>**PUBLIC EXPLANATION (when directly asked):**</w:t>
      </w:r>
    </w:p>
    <w:p w14:paraId="68A691C7" w14:textId="77777777" w:rsidR="00463536" w:rsidRDefault="00000000">
      <w:r>
        <w:t>[Your prepared explanation for why you left - e.g., "Position eliminated during organizational restructuring"]</w:t>
      </w:r>
    </w:p>
    <w:p w14:paraId="593360EC" w14:textId="77777777" w:rsidR="00463536" w:rsidRDefault="00463536"/>
    <w:p w14:paraId="231A3193" w14:textId="77777777" w:rsidR="00463536" w:rsidRDefault="00000000">
      <w:r>
        <w:t>**RESUME HANDLING:**</w:t>
      </w:r>
    </w:p>
    <w:p w14:paraId="3EECA733" w14:textId="77777777" w:rsidR="00463536" w:rsidRDefault="00000000">
      <w:r>
        <w:t>- ❌ NEVER write bullets implying [negative implication]</w:t>
      </w:r>
    </w:p>
    <w:p w14:paraId="17D71E5B" w14:textId="77777777" w:rsidR="00463536" w:rsidRDefault="00000000">
      <w:r>
        <w:t>- ✅ DO write bullets based on actual work accomplished (Part 1 evidence)</w:t>
      </w:r>
    </w:p>
    <w:p w14:paraId="32B43FD5" w14:textId="77777777" w:rsidR="00463536" w:rsidRDefault="00000000">
      <w:r>
        <w:t>- ✅ DO end date the role correctly</w:t>
      </w:r>
    </w:p>
    <w:p w14:paraId="48019FC0" w14:textId="77777777" w:rsidR="00463536" w:rsidRDefault="00463536"/>
    <w:p w14:paraId="015A6CA2" w14:textId="77777777" w:rsidR="00463536" w:rsidRDefault="00000000"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063B34" w14:textId="77777777" w:rsidR="00463536" w:rsidRDefault="00000000">
      <w:r>
        <w:t>⛔ END SENSITIVE SECTION - VERIFY NO LEAKAGE INTO APPLICATION MATERIALS ⛔</w:t>
      </w:r>
    </w:p>
    <w:p w14:paraId="5B19DDC8" w14:textId="77777777" w:rsidR="00463536" w:rsidRDefault="00000000"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5E273A" w14:textId="77777777" w:rsidR="00463536" w:rsidRDefault="00463536"/>
    <w:p w14:paraId="5913849B" w14:textId="77777777" w:rsidR="00463536" w:rsidRDefault="00000000">
      <w:r>
        <w:t>&lt;!-- ============================================================================ --&gt;</w:t>
      </w:r>
    </w:p>
    <w:p w14:paraId="5CD31269" w14:textId="77777777" w:rsidR="00463536" w:rsidRDefault="00000000">
      <w:r>
        <w:t>&lt;!-- END SENSITIVE INFORMATION SECTION --&gt;</w:t>
      </w:r>
    </w:p>
    <w:p w14:paraId="287639C3" w14:textId="77777777" w:rsidR="00463536" w:rsidRDefault="00000000">
      <w:r>
        <w:t>&lt;!-- ============================================================================ --&gt;</w:t>
      </w:r>
    </w:p>
    <w:p w14:paraId="5A92ABBB" w14:textId="77777777" w:rsidR="00463536" w:rsidRDefault="00463536"/>
    <w:p w14:paraId="47D3001F" w14:textId="77777777" w:rsidR="00463536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B88147" w14:textId="77777777" w:rsidR="00463536" w:rsidRDefault="00463536"/>
    <w:p w14:paraId="3544365E" w14:textId="77777777" w:rsidR="00463536" w:rsidRDefault="00000000">
      <w:pPr>
        <w:pStyle w:val="Heading2"/>
      </w:pPr>
      <w:r>
        <w:rPr>
          <w:color w:val="2E75B6"/>
        </w:rPr>
        <w:t>REFRAMING REFERENCE (JD-specific, do not auto-match)</w:t>
      </w:r>
    </w:p>
    <w:p w14:paraId="14E6891F" w14:textId="77777777" w:rsidR="00463536" w:rsidRDefault="00463536"/>
    <w:p w14:paraId="6B271CFC" w14:textId="77777777" w:rsidR="00463536" w:rsidRDefault="00000000">
      <w:r>
        <w:lastRenderedPageBreak/>
        <w:t>&lt;!-- This section stores positioning decisions you've made for SPECIFIC job descriptions --&gt;</w:t>
      </w:r>
    </w:p>
    <w:p w14:paraId="568FEEA0" w14:textId="77777777" w:rsidR="00463536" w:rsidRDefault="00000000">
      <w:r>
        <w:t>&lt;!-- IMPORTANT: These are for YOUR reference only - the AI should NOT auto-match them --&gt;</w:t>
      </w:r>
    </w:p>
    <w:p w14:paraId="6AC24C5C" w14:textId="77777777" w:rsidR="00463536" w:rsidRDefault="00000000">
      <w:r>
        <w:t>&lt;!-- Each new JD requires fresh evaluation of how to position your experience --&gt;</w:t>
      </w:r>
    </w:p>
    <w:p w14:paraId="3AF85644" w14:textId="77777777" w:rsidR="00463536" w:rsidRDefault="00463536"/>
    <w:p w14:paraId="6412374F" w14:textId="77777777" w:rsidR="00463536" w:rsidRDefault="00000000">
      <w:r>
        <w:t>**IMPORTANT NOTICE:**</w:t>
      </w:r>
    </w:p>
    <w:p w14:paraId="29E0ABEA" w14:textId="77777777" w:rsidR="00463536" w:rsidRDefault="00000000">
      <w:r>
        <w:t>These reframing approvals are stored for reference only. Each new JD requires</w:t>
      </w:r>
    </w:p>
    <w:p w14:paraId="2B2FFE29" w14:textId="77777777" w:rsidR="00463536" w:rsidRDefault="00000000">
      <w:r>
        <w:t>fresh evaluation. The AI should NEVER auto-match these to new questions.</w:t>
      </w:r>
    </w:p>
    <w:p w14:paraId="6B362FAD" w14:textId="77777777" w:rsidR="00463536" w:rsidRDefault="00463536"/>
    <w:p w14:paraId="18CFF650" w14:textId="77777777" w:rsidR="00463536" w:rsidRDefault="00000000">
      <w:r>
        <w:t>**Reframing Entry Format:**</w:t>
      </w:r>
    </w:p>
    <w:p w14:paraId="7D291547" w14:textId="77777777" w:rsidR="00463536" w:rsidRDefault="00000000">
      <w:r>
        <w:rPr>
          <w:rFonts w:ascii="Courier New" w:hAnsi="Courier New"/>
          <w:sz w:val="18"/>
        </w:rPr>
        <w:t>Q: Can your [experience X] be described as [term Y]?</w:t>
      </w:r>
      <w:r>
        <w:rPr>
          <w:rFonts w:ascii="Courier New" w:hAnsi="Courier New"/>
          <w:sz w:val="18"/>
        </w:rPr>
        <w:br/>
        <w:t>JD: [Job title this decision was for]</w:t>
      </w:r>
      <w:r>
        <w:rPr>
          <w:rFonts w:ascii="Courier New" w:hAnsi="Courier New"/>
          <w:sz w:val="18"/>
        </w:rPr>
        <w:br/>
        <w:t>A: [YES/PARTIAL/NO with explanation]</w:t>
      </w:r>
      <w:r>
        <w:rPr>
          <w:rFonts w:ascii="Courier New" w:hAnsi="Courier New"/>
          <w:sz w:val="18"/>
        </w:rPr>
        <w:br/>
        <w:t>Source: [Job title or company]</w:t>
      </w:r>
    </w:p>
    <w:p w14:paraId="2C224A2B" w14:textId="77777777" w:rsidR="00463536" w:rsidRDefault="00463536"/>
    <w:p w14:paraId="3A841363" w14:textId="77777777" w:rsidR="00463536" w:rsidRDefault="00000000">
      <w:r>
        <w:t>**Example Entry (DELETE AFTER READING):**</w:t>
      </w:r>
    </w:p>
    <w:p w14:paraId="77E8868B" w14:textId="77777777" w:rsidR="00463536" w:rsidRDefault="00463536"/>
    <w:p w14:paraId="2E7E6A93" w14:textId="77777777" w:rsidR="00463536" w:rsidRDefault="00000000">
      <w:r>
        <w:t>Q: Can your program coordination work be framed as "product management"?</w:t>
      </w:r>
    </w:p>
    <w:p w14:paraId="42CB486B" w14:textId="77777777" w:rsidR="00463536" w:rsidRDefault="00000000">
      <w:r>
        <w:t>JD: Senior Product Manager - Tech Startup</w:t>
      </w:r>
    </w:p>
    <w:p w14:paraId="0BA6017F" w14:textId="77777777" w:rsidR="00463536" w:rsidRDefault="00000000">
      <w:r>
        <w:t>A: PARTIAL - Only when focusing on stakeholder alignment and roadmap prioritization aspects,</w:t>
      </w:r>
    </w:p>
    <w:p w14:paraId="7A9429B1" w14:textId="77777777" w:rsidR="00463536" w:rsidRDefault="00000000">
      <w:r>
        <w:t xml:space="preserve">   NOT on market research or pricing strategy aspects</w:t>
      </w:r>
    </w:p>
    <w:p w14:paraId="21107339" w14:textId="77777777" w:rsidR="00463536" w:rsidRDefault="00000000">
      <w:r>
        <w:t>Source: Tech Startup PM role, March 2026</w:t>
      </w:r>
    </w:p>
    <w:p w14:paraId="0F211838" w14:textId="77777777" w:rsidR="00463536" w:rsidRDefault="00463536"/>
    <w:p w14:paraId="03AACCE7" w14:textId="77777777" w:rsidR="00463536" w:rsidRDefault="00000000">
      <w:r>
        <w:t>&lt;!-- YOUR REFRAMING REFERENCE ENTRIES START HERE --&gt;</w:t>
      </w:r>
    </w:p>
    <w:p w14:paraId="4A836201" w14:textId="77777777" w:rsidR="00463536" w:rsidRDefault="00000000">
      <w:r>
        <w:t>&lt;!-- Only add entries here AFTER you've made positioning decisions for specific JDs --&gt;</w:t>
      </w:r>
    </w:p>
    <w:p w14:paraId="2D53A106" w14:textId="77777777" w:rsidR="00463536" w:rsidRDefault="00463536"/>
    <w:p w14:paraId="7C5522CA" w14:textId="77777777" w:rsidR="00463536" w:rsidRDefault="00463536"/>
    <w:p w14:paraId="6924A7C0" w14:textId="77777777" w:rsidR="00463536" w:rsidRDefault="00463536"/>
    <w:p w14:paraId="3E446111" w14:textId="77777777" w:rsidR="00463536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4CADBA" w14:textId="77777777" w:rsidR="00463536" w:rsidRDefault="00463536"/>
    <w:p w14:paraId="78B1AFA1" w14:textId="77777777" w:rsidR="00463536" w:rsidRDefault="00000000">
      <w:pPr>
        <w:pStyle w:val="Heading2"/>
      </w:pPr>
      <w:r>
        <w:rPr>
          <w:color w:val="2E75B6"/>
        </w:rPr>
        <w:t>⚠️ FINAL VERIFICATION CHECKLIST - REQUIRED BEFORE FINALIZING ANY APPLICATION ⚠️</w:t>
      </w:r>
    </w:p>
    <w:p w14:paraId="53ABA561" w14:textId="77777777" w:rsidR="00463536" w:rsidRDefault="00463536"/>
    <w:p w14:paraId="7AF457AC" w14:textId="77777777" w:rsidR="00463536" w:rsidRDefault="00000000">
      <w:r>
        <w:t>Before submitting ANY resume, cover letter, or application material, verify:</w:t>
      </w:r>
    </w:p>
    <w:p w14:paraId="0AD44EBC" w14:textId="77777777" w:rsidR="00463536" w:rsidRDefault="00463536"/>
    <w:p w14:paraId="0DDD2F55" w14:textId="77777777" w:rsidR="00463536" w:rsidRDefault="00000000">
      <w:pPr>
        <w:pStyle w:val="Heading3"/>
      </w:pPr>
      <w:r>
        <w:rPr>
          <w:color w:val="2E75B6"/>
        </w:rPr>
        <w:t>GENERAL GAP VERIFICATION</w:t>
      </w:r>
    </w:p>
    <w:p w14:paraId="796D89B8" w14:textId="77777777" w:rsidR="00463536" w:rsidRDefault="00000000">
      <w:r>
        <w:t>- [ ] NO claims about experience/skills documented as gaps in Part 2</w:t>
      </w:r>
    </w:p>
    <w:p w14:paraId="7A4960BC" w14:textId="77777777" w:rsidR="00463536" w:rsidRDefault="00000000">
      <w:r>
        <w:t>- [ ] NO overstatement of project scope (e.g., claiming "scaled deployment" for single-user systems)</w:t>
      </w:r>
    </w:p>
    <w:p w14:paraId="6C11071A" w14:textId="77777777" w:rsidR="00463536" w:rsidRDefault="00000000">
      <w:r>
        <w:t>- [ ] ALL resume claims have supporting evidence in Part 1</w:t>
      </w:r>
    </w:p>
    <w:p w14:paraId="644A658E" w14:textId="77777777" w:rsidR="00463536" w:rsidRDefault="00463536"/>
    <w:p w14:paraId="1526F532" w14:textId="77777777" w:rsidR="00463536" w:rsidRDefault="00000000">
      <w:pPr>
        <w:pStyle w:val="Heading3"/>
      </w:pPr>
      <w:r>
        <w:rPr>
          <w:color w:val="2E75B6"/>
        </w:rPr>
        <w:t>SENSITIVE INFORMATION (if you used the sensitive section above)</w:t>
      </w:r>
    </w:p>
    <w:p w14:paraId="12993544" w14:textId="77777777" w:rsidR="00463536" w:rsidRDefault="00000000">
      <w:r>
        <w:t>- [ ] NO sensitive gap information appears in resume bullets</w:t>
      </w:r>
    </w:p>
    <w:p w14:paraId="1A9D2ABA" w14:textId="77777777" w:rsidR="00463536" w:rsidRDefault="00000000">
      <w:r>
        <w:t>- [ ] NO sensitive gap information appears in cover letter</w:t>
      </w:r>
    </w:p>
    <w:p w14:paraId="1A7CDDD1" w14:textId="77777777" w:rsidR="00463536" w:rsidRDefault="00000000">
      <w:r>
        <w:t>- [ ] NO sensitive gap information appears in application essays</w:t>
      </w:r>
    </w:p>
    <w:p w14:paraId="43564FE6" w14:textId="77777777" w:rsidR="00463536" w:rsidRDefault="00000000">
      <w:r>
        <w:t>- [ ] Reference strategy is for internal planning only</w:t>
      </w:r>
    </w:p>
    <w:p w14:paraId="61441480" w14:textId="77777777" w:rsidR="00463536" w:rsidRDefault="00000000">
      <w:r>
        <w:t>- [ ] Public explanations are consistent across all materials</w:t>
      </w:r>
    </w:p>
    <w:p w14:paraId="0BD36C90" w14:textId="77777777" w:rsidR="00463536" w:rsidRDefault="00000000">
      <w:r>
        <w:t>- [ ] Resume bullets based ONLY on Part 1 factual evidence</w:t>
      </w:r>
    </w:p>
    <w:p w14:paraId="48F87FAB" w14:textId="77777777" w:rsidR="00463536" w:rsidRDefault="00000000">
      <w:r>
        <w:t>- [ ] Role dates are accurate</w:t>
      </w:r>
    </w:p>
    <w:p w14:paraId="0046952C" w14:textId="77777777" w:rsidR="00463536" w:rsidRDefault="00463536"/>
    <w:p w14:paraId="2ED5687E" w14:textId="77777777" w:rsidR="00463536" w:rsidRDefault="00000000">
      <w:pPr>
        <w:pStyle w:val="Heading3"/>
      </w:pPr>
      <w:r>
        <w:rPr>
          <w:color w:val="2E75B6"/>
        </w:rPr>
        <w:t>IF ANY BOX IS UNCHECKED</w:t>
      </w:r>
    </w:p>
    <w:p w14:paraId="4C166365" w14:textId="77777777" w:rsidR="00463536" w:rsidRDefault="00000000">
      <w:r>
        <w:t>**STOP. DO NOT SUBMIT. FIX THE ISSUE IMMEDIATELY.**</w:t>
      </w:r>
    </w:p>
    <w:p w14:paraId="11EFF5B5" w14:textId="77777777" w:rsidR="00463536" w:rsidRDefault="00463536"/>
    <w:p w14:paraId="3DB1D654" w14:textId="77777777" w:rsidR="00463536" w:rsidRDefault="00000000">
      <w:r>
        <w:t>Any leakage of sensitive gap information into application materials could be</w:t>
      </w:r>
    </w:p>
    <w:p w14:paraId="6A78297B" w14:textId="77777777" w:rsidR="00463536" w:rsidRDefault="00000000">
      <w:r>
        <w:t>career-damaging. Use this checklist every single time.</w:t>
      </w:r>
    </w:p>
    <w:p w14:paraId="1EDC5324" w14:textId="77777777" w:rsidR="00463536" w:rsidRDefault="00463536"/>
    <w:p w14:paraId="056E3E6F" w14:textId="77777777" w:rsidR="00463536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5DDE32" w14:textId="77777777" w:rsidR="00463536" w:rsidRDefault="00463536"/>
    <w:p w14:paraId="39221502" w14:textId="77777777" w:rsidR="00463536" w:rsidRDefault="00000000">
      <w:r>
        <w:t>**END OF PART 2 TEMPLATE**</w:t>
      </w:r>
    </w:p>
    <w:p w14:paraId="6B8CB654" w14:textId="77777777" w:rsidR="00463536" w:rsidRDefault="00463536"/>
    <w:p w14:paraId="103BB519" w14:textId="77777777" w:rsidR="00463536" w:rsidRDefault="00000000">
      <w:r>
        <w:t>**Tips for Maintaining Part 2:**</w:t>
      </w:r>
    </w:p>
    <w:p w14:paraId="5D9F27DE" w14:textId="77777777" w:rsidR="00463536" w:rsidRDefault="00463536"/>
    <w:p w14:paraId="3DC95ACC" w14:textId="77777777" w:rsidR="00463536" w:rsidRDefault="00000000">
      <w:r>
        <w:t>**After each application:**</w:t>
      </w:r>
    </w:p>
    <w:p w14:paraId="70AD1434" w14:textId="77777777" w:rsidR="00463536" w:rsidRDefault="00000000">
      <w:r>
        <w:t>- Add newly discovered gaps to the appropriate category</w:t>
      </w:r>
    </w:p>
    <w:p w14:paraId="3AED15C3" w14:textId="77777777" w:rsidR="00463536" w:rsidRDefault="00000000">
      <w:r>
        <w:t>- Create new categories if needed</w:t>
      </w:r>
    </w:p>
    <w:p w14:paraId="3468B1E2" w14:textId="77777777" w:rsidR="00463536" w:rsidRDefault="00000000">
      <w:r>
        <w:t>- Update verification checklist if you add sensitive information</w:t>
      </w:r>
    </w:p>
    <w:p w14:paraId="2F7CEEFD" w14:textId="77777777" w:rsidR="00463536" w:rsidRDefault="00463536"/>
    <w:p w14:paraId="66E9291D" w14:textId="77777777" w:rsidR="00463536" w:rsidRDefault="00000000">
      <w:r>
        <w:t>**When organizing:**</w:t>
      </w:r>
    </w:p>
    <w:p w14:paraId="19DB2923" w14:textId="77777777" w:rsidR="00463536" w:rsidRDefault="00000000">
      <w:r>
        <w:t>- Group similar gaps together under clear category headers</w:t>
      </w:r>
    </w:p>
    <w:p w14:paraId="07C5D0E6" w14:textId="77777777" w:rsidR="00463536" w:rsidRDefault="00000000">
      <w:r>
        <w:t>- Keep sensitive information visually isolated (if applicable)</w:t>
      </w:r>
    </w:p>
    <w:p w14:paraId="4AEBCF56" w14:textId="77777777" w:rsidR="00463536" w:rsidRDefault="00000000">
      <w:r>
        <w:t>- Don't delete gaps unless you've genuinely gained that experience</w:t>
      </w:r>
    </w:p>
    <w:p w14:paraId="537DF088" w14:textId="77777777" w:rsidR="00463536" w:rsidRDefault="00463536"/>
    <w:p w14:paraId="21816687" w14:textId="77777777" w:rsidR="00463536" w:rsidRDefault="00000000">
      <w:r>
        <w:t>**Remember:**</w:t>
      </w:r>
    </w:p>
    <w:p w14:paraId="7C4709B4" w14:textId="77777777" w:rsidR="00463536" w:rsidRDefault="00000000">
      <w:r>
        <w:t>- Gaps prevent false claims - they're valuable documentation</w:t>
      </w:r>
    </w:p>
    <w:p w14:paraId="4C4C353A" w14:textId="77777777" w:rsidR="00463536" w:rsidRDefault="00000000">
      <w:r>
        <w:t>- Honest gap tracking makes you MORE competitive, not less</w:t>
      </w:r>
    </w:p>
    <w:p w14:paraId="22A2CF0F" w14:textId="77777777" w:rsidR="00463536" w:rsidRDefault="00000000">
      <w:r>
        <w:t>- The AI uses gaps to CHECK your claims, not to GENERATE content</w:t>
      </w:r>
    </w:p>
    <w:p w14:paraId="5AEE35E2" w14:textId="77777777" w:rsidR="00463536" w:rsidRDefault="00463536"/>
    <w:p w14:paraId="7F960B38" w14:textId="77777777" w:rsidR="00463536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3967AB" w14:textId="77777777" w:rsidR="00463536" w:rsidRDefault="00463536"/>
    <w:p w14:paraId="474ADC6B" w14:textId="77777777" w:rsidR="00463536" w:rsidRDefault="00000000">
      <w:r>
        <w:t>**Next Steps:**</w:t>
      </w:r>
    </w:p>
    <w:p w14:paraId="1DF6D1C9" w14:textId="77777777" w:rsidR="00463536" w:rsidRDefault="00000000">
      <w:r>
        <w:lastRenderedPageBreak/>
        <w:t>1. Save this as: QA_Archive_v1.0_PART_2.md</w:t>
      </w:r>
    </w:p>
    <w:p w14:paraId="20DAC87D" w14:textId="77777777" w:rsidR="00463536" w:rsidRDefault="00000000">
      <w:r>
        <w:t>2. Review User Guide v4.0 section "Protecting Sensitive Information" if needed</w:t>
      </w:r>
    </w:p>
    <w:p w14:paraId="044A2D4B" w14:textId="77777777" w:rsidR="00463536" w:rsidRDefault="00000000">
      <w:r>
        <w:t>3. Create Part 3 using the PART_3_TEMPLATE</w:t>
      </w:r>
    </w:p>
    <w:sectPr w:rsidR="00463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542889">
    <w:abstractNumId w:val="8"/>
  </w:num>
  <w:num w:numId="2" w16cid:durableId="1086418940">
    <w:abstractNumId w:val="6"/>
  </w:num>
  <w:num w:numId="3" w16cid:durableId="1088308146">
    <w:abstractNumId w:val="5"/>
  </w:num>
  <w:num w:numId="4" w16cid:durableId="579952383">
    <w:abstractNumId w:val="4"/>
  </w:num>
  <w:num w:numId="5" w16cid:durableId="324094545">
    <w:abstractNumId w:val="7"/>
  </w:num>
  <w:num w:numId="6" w16cid:durableId="724794266">
    <w:abstractNumId w:val="3"/>
  </w:num>
  <w:num w:numId="7" w16cid:durableId="1802454994">
    <w:abstractNumId w:val="2"/>
  </w:num>
  <w:num w:numId="8" w16cid:durableId="90129981">
    <w:abstractNumId w:val="1"/>
  </w:num>
  <w:num w:numId="9" w16cid:durableId="188606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3536"/>
    <w:rsid w:val="00812797"/>
    <w:rsid w:val="00AA1D8D"/>
    <w:rsid w:val="00AB07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1DE5A"/>
  <w14:defaultImageDpi w14:val="300"/>
  <w15:docId w15:val="{F083C524-454C-B54E-AF1E-3496C86C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1312</Words>
  <Characters>8321</Characters>
  <Application>Microsoft Office Word</Application>
  <DocSecurity>0</DocSecurity>
  <Lines>320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Connor Kinsella</cp:lastModifiedBy>
  <cp:revision>2</cp:revision>
  <dcterms:created xsi:type="dcterms:W3CDTF">2026-03-29T16:36:00Z</dcterms:created>
  <dcterms:modified xsi:type="dcterms:W3CDTF">2026-03-29T16:36:00Z</dcterms:modified>
  <cp:category/>
</cp:coreProperties>
</file>