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4B8A" w14:textId="77777777" w:rsidR="00135A8F" w:rsidRDefault="00000000">
      <w:pPr>
        <w:pStyle w:val="Heading1"/>
      </w:pPr>
      <w:r>
        <w:rPr>
          <w:color w:val="2E75B6"/>
        </w:rPr>
        <w:t>Q&amp;A ARCHIVE v1.0 — PART 3: NARRATIVES &amp; METADATA</w:t>
      </w:r>
    </w:p>
    <w:p w14:paraId="714FC240" w14:textId="77777777" w:rsidR="00135A8F" w:rsidRDefault="00135A8F"/>
    <w:p w14:paraId="1BDBF847" w14:textId="77777777" w:rsidR="00135A8F" w:rsidRDefault="00000000">
      <w:r>
        <w:t>Date: [Today's Date]</w:t>
      </w:r>
    </w:p>
    <w:p w14:paraId="60D08C57" w14:textId="77777777" w:rsidR="00135A8F" w:rsidRDefault="00000000">
      <w:r>
        <w:t>Purpose: Storytelling elements and version history for resume optimization</w:t>
      </w:r>
    </w:p>
    <w:p w14:paraId="3BA4C98F" w14:textId="77777777" w:rsidR="00135A8F" w:rsidRDefault="00135A8F"/>
    <w:p w14:paraId="3BD558A1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B5DEA0" w14:textId="77777777" w:rsidR="00135A8F" w:rsidRDefault="00135A8F"/>
    <w:p w14:paraId="162A5434" w14:textId="77777777" w:rsidR="00135A8F" w:rsidRDefault="00000000">
      <w:pPr>
        <w:pStyle w:val="Heading2"/>
      </w:pPr>
      <w:r>
        <w:rPr>
          <w:color w:val="2E75B6"/>
        </w:rPr>
        <w:t>INSTRUCTIONS FOR USE</w:t>
      </w:r>
    </w:p>
    <w:p w14:paraId="70ED0B95" w14:textId="77777777" w:rsidR="00135A8F" w:rsidRDefault="00135A8F"/>
    <w:p w14:paraId="50E248EA" w14:textId="77777777" w:rsidR="00135A8F" w:rsidRDefault="00000000">
      <w:r>
        <w:t>**Purpose of Part 3:**</w:t>
      </w:r>
    </w:p>
    <w:p w14:paraId="14142788" w14:textId="77777777" w:rsidR="00135A8F" w:rsidRDefault="00000000">
      <w:r>
        <w:t>Part 3 captures the STORIES behind your accomplishments - the origin, challenges, and outcomes</w:t>
      </w:r>
    </w:p>
    <w:p w14:paraId="643D3CCF" w14:textId="77777777" w:rsidR="00135A8F" w:rsidRDefault="00000000">
      <w:r>
        <w:t>that make your work memorable. These stories are used for:</w:t>
      </w:r>
    </w:p>
    <w:p w14:paraId="1C52B814" w14:textId="77777777" w:rsidR="00135A8F" w:rsidRDefault="00000000">
      <w:r>
        <w:t>- Cover letters</w:t>
      </w:r>
    </w:p>
    <w:p w14:paraId="2C6C99CE" w14:textId="77777777" w:rsidR="00135A8F" w:rsidRDefault="00000000">
      <w:r>
        <w:t>- Interview preparation</w:t>
      </w:r>
    </w:p>
    <w:p w14:paraId="5D5532B3" w14:textId="77777777" w:rsidR="00135A8F" w:rsidRDefault="00000000">
      <w:r>
        <w:t>- Demonstrating impact beyond metrics</w:t>
      </w:r>
    </w:p>
    <w:p w14:paraId="2886E614" w14:textId="77777777" w:rsidR="00135A8F" w:rsidRDefault="00135A8F"/>
    <w:p w14:paraId="5A355A11" w14:textId="77777777" w:rsidR="00135A8F" w:rsidRDefault="00000000">
      <w:r>
        <w:t>**Narrative Format (Compressed):**</w:t>
      </w:r>
    </w:p>
    <w:p w14:paraId="4BCD1EFC" w14:textId="77777777" w:rsidR="00135A8F" w:rsidRDefault="00000000">
      <w:r>
        <w:rPr>
          <w:rFonts w:ascii="Courier New" w:hAnsi="Courier New"/>
          <w:sz w:val="18"/>
        </w:rPr>
        <w:t>### [Number]. [Story Name]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**Tags:** #Role #Technology #OutcomeType #SkillDemonstrated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**Summary:** [2-3 sentences covering: what you did, challenges overcome,</w:t>
      </w:r>
      <w:r>
        <w:rPr>
          <w:rFonts w:ascii="Courier New" w:hAnsi="Courier New"/>
          <w:sz w:val="18"/>
        </w:rPr>
        <w:br/>
        <w:t>outcome achieved, and why it matters. Include origin if relevant.]</w:t>
      </w:r>
    </w:p>
    <w:p w14:paraId="172A771A" w14:textId="77777777" w:rsidR="00135A8F" w:rsidRDefault="00135A8F"/>
    <w:p w14:paraId="5327D3D8" w14:textId="77777777" w:rsidR="00135A8F" w:rsidRDefault="00000000">
      <w:r>
        <w:t>**How the AI Uses Stories:**</w:t>
      </w:r>
    </w:p>
    <w:p w14:paraId="39F6F689" w14:textId="77777777" w:rsidR="00135A8F" w:rsidRDefault="00000000">
      <w:r>
        <w:t>- Module 1 searches for narrative matches by looking for key entities (project names, people,</w:t>
      </w:r>
    </w:p>
    <w:p w14:paraId="525CC347" w14:textId="77777777" w:rsidR="00135A8F" w:rsidRDefault="00000000">
      <w:r>
        <w:t xml:space="preserve">  outcomes)</w:t>
      </w:r>
    </w:p>
    <w:p w14:paraId="4BBC6F02" w14:textId="77777777" w:rsidR="00135A8F" w:rsidRDefault="00000000">
      <w:r>
        <w:lastRenderedPageBreak/>
        <w:t>- Module 4 ranks stories for cover letter and interview use</w:t>
      </w:r>
    </w:p>
    <w:p w14:paraId="16FB6F01" w14:textId="77777777" w:rsidR="00135A8F" w:rsidRDefault="00000000">
      <w:r>
        <w:t>- Tags help YOU organize; the AI searches by content</w:t>
      </w:r>
    </w:p>
    <w:p w14:paraId="46DE3395" w14:textId="77777777" w:rsidR="00135A8F" w:rsidRDefault="00135A8F"/>
    <w:p w14:paraId="556DBA23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8AB6D7" w14:textId="77777777" w:rsidR="00135A8F" w:rsidRDefault="00135A8F"/>
    <w:p w14:paraId="7D95460B" w14:textId="77777777" w:rsidR="00135A8F" w:rsidRDefault="00000000">
      <w:pPr>
        <w:pStyle w:val="Heading2"/>
      </w:pPr>
      <w:r>
        <w:rPr>
          <w:color w:val="2E75B6"/>
        </w:rPr>
        <w:t>NARRATIVE STORIES</w:t>
      </w:r>
    </w:p>
    <w:p w14:paraId="62AD226F" w14:textId="77777777" w:rsidR="00135A8F" w:rsidRDefault="00135A8F"/>
    <w:p w14:paraId="270EE1B4" w14:textId="77777777" w:rsidR="00135A8F" w:rsidRDefault="00000000">
      <w:pPr>
        <w:pStyle w:val="Heading3"/>
      </w:pPr>
      <w:r>
        <w:rPr>
          <w:color w:val="2E75B6"/>
        </w:rPr>
        <w:t>Purpose</w:t>
      </w:r>
    </w:p>
    <w:p w14:paraId="00F58705" w14:textId="77777777" w:rsidR="00135A8F" w:rsidRDefault="00000000">
      <w:r>
        <w:t>Capture story elements that make accomplishments memorable and demonstrate agency, initiative,</w:t>
      </w:r>
    </w:p>
    <w:p w14:paraId="66496903" w14:textId="77777777" w:rsidR="00135A8F" w:rsidRDefault="00000000">
      <w:r>
        <w:t>and impact beyond metrics. Each narrative provides Name, Tags, and Summary for easy reference</w:t>
      </w:r>
    </w:p>
    <w:p w14:paraId="294E79A6" w14:textId="77777777" w:rsidR="00135A8F" w:rsidRDefault="00000000">
      <w:r>
        <w:t>by the resume optimization module.</w:t>
      </w:r>
    </w:p>
    <w:p w14:paraId="429DA747" w14:textId="77777777" w:rsidR="00135A8F" w:rsidRDefault="00135A8F"/>
    <w:p w14:paraId="35271DB2" w14:textId="77777777" w:rsidR="00135A8F" w:rsidRDefault="00000000">
      <w:pPr>
        <w:pStyle w:val="Heading3"/>
      </w:pPr>
      <w:r>
        <w:rPr>
          <w:color w:val="2E75B6"/>
        </w:rPr>
        <w:t>Format Note</w:t>
      </w:r>
    </w:p>
    <w:p w14:paraId="38AAF368" w14:textId="77777777" w:rsidR="00135A8F" w:rsidRDefault="00000000">
      <w:r>
        <w:t>This template uses the compressed format (Name/Tags/Summary) introduced in v2.23. Detailed</w:t>
      </w:r>
    </w:p>
    <w:p w14:paraId="1148AA09" w14:textId="77777777" w:rsidR="00135A8F" w:rsidRDefault="00000000">
      <w:r>
        <w:t>sequence sections (Origin→Challenge→Action→Outcome→Recognition→Turning Points) can be</w:t>
      </w:r>
    </w:p>
    <w:p w14:paraId="2BAFD929" w14:textId="77777777" w:rsidR="00135A8F" w:rsidRDefault="00000000">
      <w:r>
        <w:t>expanded when needed for specific applications but are not required for basic archive</w:t>
      </w:r>
    </w:p>
    <w:p w14:paraId="142AD516" w14:textId="77777777" w:rsidR="00135A8F" w:rsidRDefault="00000000">
      <w:r>
        <w:t>functionality.</w:t>
      </w:r>
    </w:p>
    <w:p w14:paraId="4A3D62A4" w14:textId="77777777" w:rsidR="00135A8F" w:rsidRDefault="00135A8F"/>
    <w:p w14:paraId="2FFE0984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BFE1EC" w14:textId="77777777" w:rsidR="00135A8F" w:rsidRDefault="00135A8F"/>
    <w:p w14:paraId="3F4AF3D3" w14:textId="77777777" w:rsidR="00135A8F" w:rsidRDefault="00000000">
      <w:pPr>
        <w:pStyle w:val="Heading3"/>
      </w:pPr>
      <w:r>
        <w:rPr>
          <w:color w:val="2E75B6"/>
        </w:rPr>
        <w:t>1. [YOUR FIRST MAJOR ACCOMPLISHMENT - Give it a descriptive name]</w:t>
      </w:r>
    </w:p>
    <w:p w14:paraId="3978BE5E" w14:textId="77777777" w:rsidR="00135A8F" w:rsidRDefault="00135A8F"/>
    <w:p w14:paraId="682BF862" w14:textId="77777777" w:rsidR="00135A8F" w:rsidRDefault="00000000">
      <w:r>
        <w:t>&lt;!-- Example: "Dashboard Automation 40% Time Reduction" or "Team Integration Project" --&gt;</w:t>
      </w:r>
    </w:p>
    <w:p w14:paraId="79E4B871" w14:textId="77777777" w:rsidR="00135A8F" w:rsidRDefault="00135A8F"/>
    <w:p w14:paraId="5684B605" w14:textId="77777777" w:rsidR="00135A8F" w:rsidRDefault="00000000">
      <w:r>
        <w:lastRenderedPageBreak/>
        <w:t>**Tags:** #[YourRole] #[Technology] #[OutcomeType] #[SkillDemonstrated]</w:t>
      </w:r>
    </w:p>
    <w:p w14:paraId="3C47B81B" w14:textId="77777777" w:rsidR="00135A8F" w:rsidRDefault="00135A8F"/>
    <w:p w14:paraId="266EB8EE" w14:textId="77777777" w:rsidR="00135A8F" w:rsidRDefault="00000000">
      <w:r>
        <w:t>&lt;!-- Example tags: #Marketing #Salesforce #RevenueGrowth #CrossFunctionalLeadership --&gt;</w:t>
      </w:r>
    </w:p>
    <w:p w14:paraId="00B94321" w14:textId="77777777" w:rsidR="00135A8F" w:rsidRDefault="00135A8F"/>
    <w:p w14:paraId="5E50F319" w14:textId="77777777" w:rsidR="00135A8F" w:rsidRDefault="00000000">
      <w:r>
        <w:t>**Summary:** [Write 2-3 sentences covering: (1) What you did and why you were involved,</w:t>
      </w:r>
    </w:p>
    <w:p w14:paraId="628AE311" w14:textId="77777777" w:rsidR="00135A8F" w:rsidRDefault="00000000">
      <w:r>
        <w:t>(2) What challenges or obstacles you overcame, (3) What the measurable outcome was,</w:t>
      </w:r>
    </w:p>
    <w:p w14:paraId="0535F871" w14:textId="77777777" w:rsidR="00135A8F" w:rsidRDefault="00000000">
      <w:r>
        <w:t>(4) Why this matters or what it demonstrates about you]</w:t>
      </w:r>
    </w:p>
    <w:p w14:paraId="0288C4CC" w14:textId="77777777" w:rsidR="00135A8F" w:rsidRDefault="00135A8F"/>
    <w:p w14:paraId="53F26CFF" w14:textId="77777777" w:rsidR="00135A8F" w:rsidRDefault="00000000">
      <w:r>
        <w:t>&lt;!-- DELETE THE EXAMPLE BELOW and write your actual summary --&gt;</w:t>
      </w:r>
    </w:p>
    <w:p w14:paraId="164C56E5" w14:textId="77777777" w:rsidR="00135A8F" w:rsidRDefault="00135A8F"/>
    <w:p w14:paraId="09AE5B06" w14:textId="77777777" w:rsidR="00135A8F" w:rsidRDefault="00000000">
      <w:r>
        <w:t>**Example Summary (DELETE AFTER READING):**</w:t>
      </w:r>
    </w:p>
    <w:p w14:paraId="00E6A1C4" w14:textId="77777777" w:rsidR="00135A8F" w:rsidRDefault="00135A8F"/>
    <w:p w14:paraId="2AD8929A" w14:textId="77777777" w:rsidR="00135A8F" w:rsidRDefault="00000000">
      <w:r>
        <w:t>Proposed and led development of real-time data aggregation dashboard as inaugural automation</w:t>
      </w:r>
    </w:p>
    <w:p w14:paraId="517CF2D7" w14:textId="77777777" w:rsidR="00135A8F" w:rsidRDefault="00000000">
      <w:r>
        <w:t>project, achieving 40% time reduction (30 hrs/week → 18 hrs/week) during alpha testing with</w:t>
      </w:r>
    </w:p>
    <w:p w14:paraId="417CFFBB" w14:textId="77777777" w:rsidR="00135A8F" w:rsidRDefault="00000000">
      <w:r>
        <w:t>12 team members. First-time builder who identified high-ROI opportunity, navigated</w:t>
      </w:r>
    </w:p>
    <w:p w14:paraId="736B6E17" w14:textId="77777777" w:rsidR="00135A8F" w:rsidRDefault="00000000">
      <w:r>
        <w:t>organizational dynamics to win management support, and coordinated cross-functional team</w:t>
      </w:r>
    </w:p>
    <w:p w14:paraId="7B6B5B4B" w14:textId="77777777" w:rsidR="00135A8F" w:rsidRDefault="00000000">
      <w:r>
        <w:t>(IT engineers + business stakeholders) to deliver solution that centralized previously</w:t>
      </w:r>
    </w:p>
    <w:p w14:paraId="609A3E83" w14:textId="77777777" w:rsidR="00135A8F" w:rsidRDefault="00000000">
      <w:r>
        <w:t>scattered data sources. Demonstrated ability to identify process inefficiencies and drive</w:t>
      </w:r>
    </w:p>
    <w:p w14:paraId="185D0195" w14:textId="77777777" w:rsidR="00135A8F" w:rsidRDefault="00000000">
      <w:r>
        <w:t>technical solutions despite lacking prior development experience.</w:t>
      </w:r>
    </w:p>
    <w:p w14:paraId="43126A60" w14:textId="77777777" w:rsidR="00135A8F" w:rsidRDefault="00135A8F"/>
    <w:p w14:paraId="3487B606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5ED327" w14:textId="77777777" w:rsidR="00135A8F" w:rsidRDefault="00135A8F"/>
    <w:p w14:paraId="31D76A3E" w14:textId="77777777" w:rsidR="00135A8F" w:rsidRDefault="00000000">
      <w:pPr>
        <w:pStyle w:val="Heading3"/>
      </w:pPr>
      <w:r>
        <w:rPr>
          <w:color w:val="2E75B6"/>
        </w:rPr>
        <w:lastRenderedPageBreak/>
        <w:t>2. [YOUR SECOND MAJOR ACCOMPLISHMENT]</w:t>
      </w:r>
    </w:p>
    <w:p w14:paraId="301395A8" w14:textId="77777777" w:rsidR="00135A8F" w:rsidRDefault="00135A8F"/>
    <w:p w14:paraId="7A610C4B" w14:textId="77777777" w:rsidR="00135A8F" w:rsidRDefault="00000000">
      <w:r>
        <w:t>**Tags:** #[YourRole] #[Technology] #[OutcomeType] #[SkillDemonstrated]</w:t>
      </w:r>
    </w:p>
    <w:p w14:paraId="78219746" w14:textId="77777777" w:rsidR="00135A8F" w:rsidRDefault="00135A8F"/>
    <w:p w14:paraId="3BB54633" w14:textId="77777777" w:rsidR="00135A8F" w:rsidRDefault="00000000">
      <w:r>
        <w:t>**Summary:** [Your 2-3 sentence story covering what/why/challenges/outcome/significance]</w:t>
      </w:r>
    </w:p>
    <w:p w14:paraId="3452F06A" w14:textId="77777777" w:rsidR="00135A8F" w:rsidRDefault="00135A8F"/>
    <w:p w14:paraId="6CDDDCD6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6DDEC7" w14:textId="77777777" w:rsidR="00135A8F" w:rsidRDefault="00135A8F"/>
    <w:p w14:paraId="10083477" w14:textId="77777777" w:rsidR="00135A8F" w:rsidRDefault="00000000">
      <w:pPr>
        <w:pStyle w:val="Heading3"/>
      </w:pPr>
      <w:r>
        <w:rPr>
          <w:color w:val="2E75B6"/>
        </w:rPr>
        <w:t>3. [YOUR THIRD MAJOR ACCOMPLISHMENT]</w:t>
      </w:r>
    </w:p>
    <w:p w14:paraId="25D1673D" w14:textId="77777777" w:rsidR="00135A8F" w:rsidRDefault="00135A8F"/>
    <w:p w14:paraId="6D7256DD" w14:textId="77777777" w:rsidR="00135A8F" w:rsidRDefault="00000000">
      <w:r>
        <w:t>**Tags:** #[YourRole] #[Technology] #[OutcomeType] #[SkillDemonstrated]</w:t>
      </w:r>
    </w:p>
    <w:p w14:paraId="567B55F8" w14:textId="77777777" w:rsidR="00135A8F" w:rsidRDefault="00135A8F"/>
    <w:p w14:paraId="549DE455" w14:textId="77777777" w:rsidR="00135A8F" w:rsidRDefault="00000000">
      <w:r>
        <w:t>**Summary:** [Your 2-3 sentence story covering what/why/challenges/outcome/significance]</w:t>
      </w:r>
    </w:p>
    <w:p w14:paraId="484D7788" w14:textId="77777777" w:rsidR="00135A8F" w:rsidRDefault="00135A8F"/>
    <w:p w14:paraId="5EEF7066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B7EAA6" w14:textId="77777777" w:rsidR="00135A8F" w:rsidRDefault="00135A8F"/>
    <w:p w14:paraId="04B1A3DF" w14:textId="77777777" w:rsidR="00135A8F" w:rsidRDefault="00000000">
      <w:r>
        <w:t>&lt;!-- ADD ADDITIONAL STORIES AS NEEDED --&gt;</w:t>
      </w:r>
    </w:p>
    <w:p w14:paraId="2DE85304" w14:textId="77777777" w:rsidR="00135A8F" w:rsidRDefault="00000000">
      <w:r>
        <w:t>&lt;!-- Focus on your top 10-15 most significant accomplishments --&gt;</w:t>
      </w:r>
    </w:p>
    <w:p w14:paraId="44C5925A" w14:textId="77777777" w:rsidR="00135A8F" w:rsidRDefault="00000000">
      <w:r>
        <w:t>&lt;!-- Quality over quantity - well-written stories are more valuable than many shallow ones --&gt;</w:t>
      </w:r>
    </w:p>
    <w:p w14:paraId="6A8C4EA0" w14:textId="77777777" w:rsidR="00135A8F" w:rsidRDefault="00135A8F"/>
    <w:p w14:paraId="23B1385A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CBA192" w14:textId="77777777" w:rsidR="00135A8F" w:rsidRDefault="00135A8F"/>
    <w:p w14:paraId="7F0245D0" w14:textId="77777777" w:rsidR="00135A8F" w:rsidRDefault="00000000">
      <w:pPr>
        <w:pStyle w:val="Heading2"/>
      </w:pPr>
      <w:r>
        <w:rPr>
          <w:color w:val="2E75B6"/>
        </w:rPr>
        <w:t>TIPS FOR WRITING EFFECTIVE NARRATIVE SUMMARIES</w:t>
      </w:r>
    </w:p>
    <w:p w14:paraId="153D2C5C" w14:textId="77777777" w:rsidR="00135A8F" w:rsidRDefault="00135A8F"/>
    <w:p w14:paraId="66DB7932" w14:textId="77777777" w:rsidR="00135A8F" w:rsidRDefault="00000000">
      <w:r>
        <w:lastRenderedPageBreak/>
        <w:t>**Good summaries include:**</w:t>
      </w:r>
    </w:p>
    <w:p w14:paraId="0CC560B6" w14:textId="77777777" w:rsidR="00135A8F" w:rsidRDefault="00000000">
      <w:r>
        <w:t>- **Context:** How you got involved (chosen/volunteered/inherited problem)</w:t>
      </w:r>
    </w:p>
    <w:p w14:paraId="0B1BEF07" w14:textId="77777777" w:rsidR="00135A8F" w:rsidRDefault="00000000">
      <w:r>
        <w:t>- **Challenge:** What made this difficult (constraints, resistance, complexity)</w:t>
      </w:r>
    </w:p>
    <w:p w14:paraId="49AD88E7" w14:textId="77777777" w:rsidR="00135A8F" w:rsidRDefault="00000000">
      <w:r>
        <w:t>- **Action:** What you specifically did (not just what your team did)</w:t>
      </w:r>
    </w:p>
    <w:p w14:paraId="2169E9F3" w14:textId="77777777" w:rsidR="00135A8F" w:rsidRDefault="00000000">
      <w:r>
        <w:t>- **Outcome:** Measurable results with numbers</w:t>
      </w:r>
    </w:p>
    <w:p w14:paraId="7740D58F" w14:textId="77777777" w:rsidR="00135A8F" w:rsidRDefault="00000000">
      <w:r>
        <w:t>- **Significance:** What this demonstrates about you (initiative, leadership, technical skill)</w:t>
      </w:r>
    </w:p>
    <w:p w14:paraId="0D4DB754" w14:textId="77777777" w:rsidR="00135A8F" w:rsidRDefault="00135A8F"/>
    <w:p w14:paraId="797EC60A" w14:textId="77777777" w:rsidR="00135A8F" w:rsidRDefault="00000000">
      <w:r>
        <w:t>**Example of a WEAK summary:**</w:t>
      </w:r>
    </w:p>
    <w:p w14:paraId="0F805423" w14:textId="77777777" w:rsidR="00135A8F" w:rsidRDefault="00000000">
      <w:r>
        <w:t>"Led a project that improved efficiency. Team worked well together and delivered on time."</w:t>
      </w:r>
    </w:p>
    <w:p w14:paraId="492888C6" w14:textId="77777777" w:rsidR="00135A8F" w:rsidRDefault="00000000">
      <w:r>
        <w:t>❌ No specifics, no challenges, no measurable outcome</w:t>
      </w:r>
    </w:p>
    <w:p w14:paraId="3313E767" w14:textId="77777777" w:rsidR="00135A8F" w:rsidRDefault="00135A8F"/>
    <w:p w14:paraId="1DA11B3C" w14:textId="77777777" w:rsidR="00135A8F" w:rsidRDefault="00000000">
      <w:r>
        <w:t>**Example of a STRONG summary:**</w:t>
      </w:r>
    </w:p>
    <w:p w14:paraId="489E84D8" w14:textId="77777777" w:rsidR="00135A8F" w:rsidRDefault="00000000">
      <w:r>
        <w:t>"Redesigned board registration process, achieving 400% increase in weekly registrations</w:t>
      </w:r>
    </w:p>
    <w:p w14:paraId="045B2737" w14:textId="77777777" w:rsidR="00135A8F" w:rsidRDefault="00000000">
      <w:r>
        <w:t>(2/week → 8/week) and removing department from board censure for poor attendance. Identified</w:t>
      </w:r>
    </w:p>
    <w:p w14:paraId="37FC2D2B" w14:textId="77777777" w:rsidR="00135A8F" w:rsidRDefault="00000000">
      <w:r>
        <w:t>critical bottleneck in existing Excel-based system and implemented streamlined solution despite</w:t>
      </w:r>
    </w:p>
    <w:p w14:paraId="605D8956" w14:textId="77777777" w:rsidR="00135A8F" w:rsidRDefault="00000000">
      <w:r>
        <w:t>no formal process improvement training. Solution adopted by other departments when shared,</w:t>
      </w:r>
    </w:p>
    <w:p w14:paraId="7F6A835A" w14:textId="77777777" w:rsidR="00135A8F" w:rsidRDefault="00000000">
      <w:r>
        <w:t>demonstrating value beyond original audience."</w:t>
      </w:r>
    </w:p>
    <w:p w14:paraId="343E0F1A" w14:textId="77777777" w:rsidR="00135A8F" w:rsidRDefault="00000000">
      <w:r>
        <w:t>✅ Specific outcome, clear challenge, measurable impact, significance shown</w:t>
      </w:r>
    </w:p>
    <w:p w14:paraId="4BD63894" w14:textId="77777777" w:rsidR="00135A8F" w:rsidRDefault="00135A8F"/>
    <w:p w14:paraId="74456153" w14:textId="77777777" w:rsidR="00135A8F" w:rsidRDefault="00000000">
      <w:r>
        <w:t>**Tag Selection Tips:**</w:t>
      </w:r>
    </w:p>
    <w:p w14:paraId="24B3AC02" w14:textId="77777777" w:rsidR="00135A8F" w:rsidRDefault="00000000">
      <w:r>
        <w:t>- Include 5-10 tags per story</w:t>
      </w:r>
    </w:p>
    <w:p w14:paraId="1BDA9023" w14:textId="77777777" w:rsidR="00135A8F" w:rsidRDefault="00000000">
      <w:r>
        <w:t>- Role tags: Where this happened (#DOJ, #IMF, #Startup)</w:t>
      </w:r>
    </w:p>
    <w:p w14:paraId="2AD8462A" w14:textId="77777777" w:rsidR="00135A8F" w:rsidRDefault="00000000">
      <w:r>
        <w:t>- Technology tags: What you used (#Python, #Salesforce, #Excel)</w:t>
      </w:r>
    </w:p>
    <w:p w14:paraId="46087C9E" w14:textId="77777777" w:rsidR="00135A8F" w:rsidRDefault="00000000">
      <w:r>
        <w:lastRenderedPageBreak/>
        <w:t>- Outcome tags: What you achieved (#TimeReduction, #RevenueGrowth, #100PercentAdoption)</w:t>
      </w:r>
    </w:p>
    <w:p w14:paraId="4EA19E8D" w14:textId="77777777" w:rsidR="00135A8F" w:rsidRDefault="00000000">
      <w:r>
        <w:t>- Skill tags: What you demonstrated (#Leadership, #Innovation, #ChangeManagement)</w:t>
      </w:r>
    </w:p>
    <w:p w14:paraId="294C694E" w14:textId="77777777" w:rsidR="00135A8F" w:rsidRDefault="00135A8F"/>
    <w:p w14:paraId="7370A641" w14:textId="77777777" w:rsidR="00135A8F" w:rsidRDefault="00000000">
      <w:r>
        <w:t>**Common Pitfalls to Avoid:**</w:t>
      </w:r>
    </w:p>
    <w:p w14:paraId="43A71269" w14:textId="77777777" w:rsidR="00135A8F" w:rsidRDefault="00000000">
      <w:r>
        <w:t>- ❌ Describing what your TEAM did instead of what YOU did</w:t>
      </w:r>
    </w:p>
    <w:p w14:paraId="7B7A174A" w14:textId="77777777" w:rsidR="00135A8F" w:rsidRDefault="00000000">
      <w:r>
        <w:t>- ❌ Missing the origin story (how did this opportunity arise?)</w:t>
      </w:r>
    </w:p>
    <w:p w14:paraId="15DC6739" w14:textId="77777777" w:rsidR="00135A8F" w:rsidRDefault="00000000">
      <w:r>
        <w:t>- ❌ Leaving out challenges (makes it sound too easy/less impressive)</w:t>
      </w:r>
    </w:p>
    <w:p w14:paraId="4370BA6B" w14:textId="77777777" w:rsidR="00135A8F" w:rsidRDefault="00000000">
      <w:r>
        <w:t>- ❌ Vague outcomes ("improved things") instead of specific metrics</w:t>
      </w:r>
    </w:p>
    <w:p w14:paraId="56AC6400" w14:textId="77777777" w:rsidR="00135A8F" w:rsidRDefault="00000000">
      <w:r>
        <w:t>- ❌ Not explaining significance (what does this prove about you?)</w:t>
      </w:r>
    </w:p>
    <w:p w14:paraId="2E8538A1" w14:textId="77777777" w:rsidR="00135A8F" w:rsidRDefault="00135A8F"/>
    <w:p w14:paraId="47DA5027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41D5F1" w14:textId="77777777" w:rsidR="00135A8F" w:rsidRDefault="00135A8F"/>
    <w:p w14:paraId="01B93600" w14:textId="77777777" w:rsidR="00135A8F" w:rsidRDefault="00000000">
      <w:pPr>
        <w:pStyle w:val="Heading2"/>
      </w:pPr>
      <w:r>
        <w:rPr>
          <w:color w:val="2E75B6"/>
        </w:rPr>
        <w:t>VERSION HISTORY</w:t>
      </w:r>
    </w:p>
    <w:p w14:paraId="3959615C" w14:textId="77777777" w:rsidR="00135A8F" w:rsidRDefault="00135A8F"/>
    <w:p w14:paraId="34F8EB94" w14:textId="77777777" w:rsidR="00135A8F" w:rsidRDefault="00000000">
      <w:r>
        <w:t>&lt;!-- This section tracks all changes to your archive over time --&gt;</w:t>
      </w:r>
    </w:p>
    <w:p w14:paraId="4C725F7C" w14:textId="77777777" w:rsidR="00135A8F" w:rsidRDefault="00000000">
      <w:r>
        <w:t>&lt;!-- Update this whenever you make significant additions or modifications --&gt;</w:t>
      </w:r>
    </w:p>
    <w:p w14:paraId="5AC60644" w14:textId="77777777" w:rsidR="00135A8F" w:rsidRDefault="00135A8F"/>
    <w:p w14:paraId="79EB3FF5" w14:textId="77777777" w:rsidR="00135A8F" w:rsidRDefault="00000000">
      <w:r>
        <w:t>**Version 1.0 Changes ([Today's Date]):**</w:t>
      </w:r>
    </w:p>
    <w:p w14:paraId="5101915D" w14:textId="77777777" w:rsidR="00135A8F" w:rsidRDefault="00000000">
      <w:r>
        <w:t>- Initial archive creation</w:t>
      </w:r>
    </w:p>
    <w:p w14:paraId="44328443" w14:textId="77777777" w:rsidR="00135A8F" w:rsidRDefault="00000000">
      <w:r>
        <w:t>- Created Part 1 with [X] role sections</w:t>
      </w:r>
    </w:p>
    <w:p w14:paraId="6108D242" w14:textId="77777777" w:rsidR="00135A8F" w:rsidRDefault="00000000">
      <w:r>
        <w:t>- Created Part 2 with [X] gap categories</w:t>
      </w:r>
    </w:p>
    <w:p w14:paraId="2A77189A" w14:textId="77777777" w:rsidR="00135A8F" w:rsidRDefault="00000000">
      <w:r>
        <w:t>- Created Part 3 with [X] narrative stories</w:t>
      </w:r>
    </w:p>
    <w:p w14:paraId="35F791A1" w14:textId="77777777" w:rsidR="00135A8F" w:rsidRDefault="00135A8F"/>
    <w:p w14:paraId="759AA47A" w14:textId="77777777" w:rsidR="00135A8F" w:rsidRDefault="00000000">
      <w:r>
        <w:t>&lt;!-- FUTURE VERSION UPDATES GO HERE --&gt;</w:t>
      </w:r>
    </w:p>
    <w:p w14:paraId="48A4D81A" w14:textId="77777777" w:rsidR="00135A8F" w:rsidRDefault="00000000">
      <w:r>
        <w:t>&lt;!--</w:t>
      </w:r>
    </w:p>
    <w:p w14:paraId="770339FB" w14:textId="77777777" w:rsidR="00135A8F" w:rsidRDefault="00000000">
      <w:r>
        <w:lastRenderedPageBreak/>
        <w:t>Example future entry:</w:t>
      </w:r>
    </w:p>
    <w:p w14:paraId="51D43889" w14:textId="77777777" w:rsidR="00135A8F" w:rsidRDefault="00000000">
      <w:r>
        <w:t>Version 1.1 Changes (MM/DD/YYYY):</w:t>
      </w:r>
    </w:p>
    <w:p w14:paraId="5589BE41" w14:textId="77777777" w:rsidR="00135A8F" w:rsidRDefault="00000000">
      <w:r>
        <w:t>- Added 8 new factual entries to Part 1 (Role: DOJ)</w:t>
      </w:r>
    </w:p>
    <w:p w14:paraId="20549F54" w14:textId="77777777" w:rsidR="00135A8F" w:rsidRDefault="00000000">
      <w:r>
        <w:t>- Added 3 new gaps to Part 2 (Category: Technical Skills)</w:t>
      </w:r>
    </w:p>
    <w:p w14:paraId="69711994" w14:textId="77777777" w:rsidR="00135A8F" w:rsidRDefault="00000000">
      <w:r>
        <w:t>- Expanded Story #2 with recognition details</w:t>
      </w:r>
    </w:p>
    <w:p w14:paraId="32EF2838" w14:textId="77777777" w:rsidR="00135A8F" w:rsidRDefault="00000000">
      <w:r>
        <w:t>--&gt;</w:t>
      </w:r>
    </w:p>
    <w:p w14:paraId="1BE6C3F0" w14:textId="77777777" w:rsidR="00135A8F" w:rsidRDefault="00135A8F"/>
    <w:p w14:paraId="7EF78E9F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27720E" w14:textId="77777777" w:rsidR="00135A8F" w:rsidRDefault="00135A8F"/>
    <w:p w14:paraId="564F6C82" w14:textId="77777777" w:rsidR="00135A8F" w:rsidRDefault="00000000">
      <w:pPr>
        <w:pStyle w:val="Heading2"/>
      </w:pPr>
      <w:r>
        <w:rPr>
          <w:color w:val="2E75B6"/>
        </w:rPr>
        <w:t>CURRENT ARCHIVE STATISTICS (v1.0)</w:t>
      </w:r>
    </w:p>
    <w:p w14:paraId="4002A6F2" w14:textId="77777777" w:rsidR="00135A8F" w:rsidRDefault="00135A8F"/>
    <w:p w14:paraId="40CB6516" w14:textId="77777777" w:rsidR="00135A8F" w:rsidRDefault="00000000">
      <w:r>
        <w:t>FACTUAL ENTRIES (Part 1): [Count your Q&amp;As in Part 1]</w:t>
      </w:r>
    </w:p>
    <w:p w14:paraId="55F1C84B" w14:textId="77777777" w:rsidR="00135A8F" w:rsidRDefault="00000000">
      <w:r>
        <w:t>CONFIRMED GAPS (Part 2): [Count your gaps in Part 2]</w:t>
      </w:r>
    </w:p>
    <w:p w14:paraId="379DD424" w14:textId="77777777" w:rsidR="00135A8F" w:rsidRDefault="00000000">
      <w:r>
        <w:t>REFRAMING ENTRIES (Part 2): 0 (will grow as you make JD-specific decisions)</w:t>
      </w:r>
    </w:p>
    <w:p w14:paraId="3CE03C53" w14:textId="77777777" w:rsidR="00135A8F" w:rsidRDefault="00000000">
      <w:r>
        <w:t>NARRATIVE STORIES (Part 3): [Count your stories above]</w:t>
      </w:r>
    </w:p>
    <w:p w14:paraId="01770E6E" w14:textId="77777777" w:rsidR="00135A8F" w:rsidRDefault="00135A8F"/>
    <w:p w14:paraId="4F713002" w14:textId="77777777" w:rsidR="00135A8F" w:rsidRDefault="00000000">
      <w:r>
        <w:t>**Estimated Total Archive Size:** ~[X] lines across all 3 parts</w:t>
      </w:r>
    </w:p>
    <w:p w14:paraId="444B9059" w14:textId="77777777" w:rsidR="00135A8F" w:rsidRDefault="00135A8F"/>
    <w:p w14:paraId="21ED808C" w14:textId="77777777" w:rsidR="00135A8F" w:rsidRDefault="00000000">
      <w:r>
        <w:t>&lt;!-- UPDATE THESE STATISTICS as your archive grows --&gt;</w:t>
      </w:r>
    </w:p>
    <w:p w14:paraId="2F694903" w14:textId="77777777" w:rsidR="00135A8F" w:rsidRDefault="00000000">
      <w:r>
        <w:t>&lt;!-- Typical mature archive: ~2,000-2,300 lines total --&gt;</w:t>
      </w:r>
    </w:p>
    <w:p w14:paraId="7522BCDF" w14:textId="77777777" w:rsidR="00135A8F" w:rsidRDefault="00135A8F"/>
    <w:p w14:paraId="50B4AD79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6FDB8A" w14:textId="77777777" w:rsidR="00135A8F" w:rsidRDefault="00135A8F"/>
    <w:p w14:paraId="64461C24" w14:textId="77777777" w:rsidR="00135A8F" w:rsidRDefault="00000000">
      <w:pPr>
        <w:pStyle w:val="Heading2"/>
      </w:pPr>
      <w:r>
        <w:rPr>
          <w:color w:val="2E75B6"/>
        </w:rPr>
        <w:t>ARCHIVE MAINTENANCE CHECKLIST</w:t>
      </w:r>
    </w:p>
    <w:p w14:paraId="70B27734" w14:textId="77777777" w:rsidR="00135A8F" w:rsidRDefault="00135A8F"/>
    <w:p w14:paraId="0993F5D6" w14:textId="77777777" w:rsidR="00135A8F" w:rsidRDefault="00000000">
      <w:r>
        <w:t>**After Each Job Application:**</w:t>
      </w:r>
    </w:p>
    <w:p w14:paraId="0C4AD475" w14:textId="77777777" w:rsidR="00135A8F" w:rsidRDefault="00000000">
      <w:r>
        <w:lastRenderedPageBreak/>
        <w:t>- [ ] Added new factual Q&amp;As to Part 1</w:t>
      </w:r>
    </w:p>
    <w:p w14:paraId="2DC54B72" w14:textId="77777777" w:rsidR="00135A8F" w:rsidRDefault="00000000">
      <w:r>
        <w:t>- [ ] Added newly discovered gaps to Part 2</w:t>
      </w:r>
    </w:p>
    <w:p w14:paraId="04EC1E13" w14:textId="77777777" w:rsidR="00135A8F" w:rsidRDefault="00000000">
      <w:r>
        <w:t>- [ ] Expanded or added narrative stories to Part 3</w:t>
      </w:r>
    </w:p>
    <w:p w14:paraId="714A6138" w14:textId="77777777" w:rsidR="00135A8F" w:rsidRDefault="00000000">
      <w:r>
        <w:t>- [ ] Updated statistics above if significant changes made</w:t>
      </w:r>
    </w:p>
    <w:p w14:paraId="4D808286" w14:textId="77777777" w:rsidR="00135A8F" w:rsidRDefault="00135A8F"/>
    <w:p w14:paraId="561C3F25" w14:textId="77777777" w:rsidR="00135A8F" w:rsidRDefault="00000000">
      <w:r>
        <w:t>**Monthly Review:**</w:t>
      </w:r>
    </w:p>
    <w:p w14:paraId="14AF60EF" w14:textId="77777777" w:rsidR="00135A8F" w:rsidRDefault="00000000">
      <w:r>
        <w:t>- [ ] Removed true duplicates from Part 1</w:t>
      </w:r>
    </w:p>
    <w:p w14:paraId="27267948" w14:textId="77777777" w:rsidR="00135A8F" w:rsidRDefault="00000000">
      <w:r>
        <w:t>- [ ] Verified all entries under correct role headers</w:t>
      </w:r>
    </w:p>
    <w:p w14:paraId="0A078B70" w14:textId="77777777" w:rsidR="00135A8F" w:rsidRDefault="00000000">
      <w:r>
        <w:t>- [ ] Checked Part 2 for any gaps that are no longer true</w:t>
      </w:r>
    </w:p>
    <w:p w14:paraId="5E7CF7B7" w14:textId="77777777" w:rsidR="00135A8F" w:rsidRDefault="00000000">
      <w:r>
        <w:t>- [ ] Updated version history if major changes occurred</w:t>
      </w:r>
    </w:p>
    <w:p w14:paraId="7B3811E0" w14:textId="77777777" w:rsidR="00135A8F" w:rsidRDefault="00135A8F"/>
    <w:p w14:paraId="3112BBE2" w14:textId="77777777" w:rsidR="00135A8F" w:rsidRDefault="00000000">
      <w:r>
        <w:t>**When Archive Exceeds 2,000 Lines:**</w:t>
      </w:r>
    </w:p>
    <w:p w14:paraId="36BE8A2B" w14:textId="77777777" w:rsidR="00135A8F" w:rsidRDefault="00000000">
      <w:r>
        <w:t>- [ ] Consider compressing older version history entries</w:t>
      </w:r>
    </w:p>
    <w:p w14:paraId="46C76EE2" w14:textId="77777777" w:rsidR="00135A8F" w:rsidRDefault="00000000">
      <w:r>
        <w:t>- [ ] Focus narratives on top 10-15 accomplishments</w:t>
      </w:r>
    </w:p>
    <w:p w14:paraId="6BF5B714" w14:textId="77777777" w:rsidR="00135A8F" w:rsidRDefault="00000000">
      <w:r>
        <w:t>- [ ] Review User Guide v4.0 section "Large Archive Management"</w:t>
      </w:r>
    </w:p>
    <w:p w14:paraId="4C7D7872" w14:textId="77777777" w:rsidR="00135A8F" w:rsidRDefault="00135A8F"/>
    <w:p w14:paraId="048282C3" w14:textId="77777777" w:rsidR="00135A8F" w:rsidRDefault="00000000"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DF220C" w14:textId="77777777" w:rsidR="00135A8F" w:rsidRDefault="00135A8F"/>
    <w:p w14:paraId="1429EA79" w14:textId="77777777" w:rsidR="00135A8F" w:rsidRDefault="00000000">
      <w:r>
        <w:t>**END OF PART 3 TEMPLATE**</w:t>
      </w:r>
    </w:p>
    <w:p w14:paraId="2714DBB5" w14:textId="77777777" w:rsidR="00135A8F" w:rsidRDefault="00135A8F"/>
    <w:p w14:paraId="663D679F" w14:textId="77777777" w:rsidR="00135A8F" w:rsidRDefault="00000000">
      <w:r>
        <w:t>**Your Archive is Now Ready!**</w:t>
      </w:r>
    </w:p>
    <w:p w14:paraId="5CBD39CB" w14:textId="77777777" w:rsidR="00135A8F" w:rsidRDefault="00135A8F"/>
    <w:p w14:paraId="625F0453" w14:textId="77777777" w:rsidR="00135A8F" w:rsidRDefault="00000000">
      <w:r>
        <w:t>You have created all 3 parts of your Q&amp;A Archive:</w:t>
      </w:r>
    </w:p>
    <w:p w14:paraId="7235CD59" w14:textId="77777777" w:rsidR="00135A8F" w:rsidRDefault="00000000">
      <w:r>
        <w:t>- ✅ Part 1: Factual Evidence (metrics, tools, scope)</w:t>
      </w:r>
    </w:p>
    <w:p w14:paraId="1513D070" w14:textId="77777777" w:rsidR="00135A8F" w:rsidRDefault="00000000">
      <w:r>
        <w:t>- ✅ Part 2: Gaps &amp; Positioning (honest limitations, safety features)</w:t>
      </w:r>
    </w:p>
    <w:p w14:paraId="34300AF7" w14:textId="77777777" w:rsidR="00135A8F" w:rsidRDefault="00000000">
      <w:r>
        <w:t>- ✅ Part 3: Narratives &amp; Metadata (stories, version history)</w:t>
      </w:r>
    </w:p>
    <w:p w14:paraId="32217B00" w14:textId="77777777" w:rsidR="00135A8F" w:rsidRDefault="00135A8F"/>
    <w:p w14:paraId="49787D99" w14:textId="77777777" w:rsidR="00135A8F" w:rsidRDefault="00000000">
      <w:r>
        <w:t>**Next Steps:**</w:t>
      </w:r>
    </w:p>
    <w:p w14:paraId="2E77452D" w14:textId="77777777" w:rsidR="00135A8F" w:rsidRDefault="00000000">
      <w:r>
        <w:t>1. Save this as: QA_Archive_v1.0_PART_3.md</w:t>
      </w:r>
    </w:p>
    <w:p w14:paraId="30A5AD16" w14:textId="77777777" w:rsidR="00135A8F" w:rsidRDefault="00000000">
      <w:r>
        <w:t>2. Start your first resume optimization session</w:t>
      </w:r>
    </w:p>
    <w:p w14:paraId="5EEDE162" w14:textId="77777777" w:rsidR="00135A8F" w:rsidRDefault="00000000">
      <w:r>
        <w:t>3. Add entries to your archive after each application</w:t>
      </w:r>
    </w:p>
    <w:p w14:paraId="66EC55E0" w14:textId="77777777" w:rsidR="00135A8F" w:rsidRDefault="00000000">
      <w:r>
        <w:t>4. Watch your archive grow and your application time decrease!</w:t>
      </w:r>
    </w:p>
    <w:p w14:paraId="13A75416" w14:textId="77777777" w:rsidR="00135A8F" w:rsidRDefault="00135A8F"/>
    <w:p w14:paraId="15517E13" w14:textId="77777777" w:rsidR="00135A8F" w:rsidRDefault="00000000">
      <w:r>
        <w:t>**See User Guide v4.0 for:**</w:t>
      </w:r>
    </w:p>
    <w:p w14:paraId="725E6D93" w14:textId="77777777" w:rsidR="00135A8F" w:rsidRDefault="00000000">
      <w:r>
        <w:t>- How to use the archive in resume optimization sessions</w:t>
      </w:r>
    </w:p>
    <w:p w14:paraId="2B9E95F7" w14:textId="77777777" w:rsidR="00135A8F" w:rsidRDefault="00000000">
      <w:r>
        <w:t>- When to paste your archive (deferred insertion for large archives)</w:t>
      </w:r>
    </w:p>
    <w:p w14:paraId="7DEBFE6B" w14:textId="77777777" w:rsidR="00135A8F" w:rsidRDefault="00000000">
      <w:r>
        <w:t>- How to organize and maintain your archive long-term</w:t>
      </w:r>
    </w:p>
    <w:p w14:paraId="618C38F8" w14:textId="77777777" w:rsidR="00135A8F" w:rsidRDefault="00000000">
      <w:r>
        <w:t>- Troubleshooting common issues</w:t>
      </w:r>
    </w:p>
    <w:sectPr w:rsidR="00135A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324193">
    <w:abstractNumId w:val="8"/>
  </w:num>
  <w:num w:numId="2" w16cid:durableId="1848132133">
    <w:abstractNumId w:val="6"/>
  </w:num>
  <w:num w:numId="3" w16cid:durableId="2017951102">
    <w:abstractNumId w:val="5"/>
  </w:num>
  <w:num w:numId="4" w16cid:durableId="894657022">
    <w:abstractNumId w:val="4"/>
  </w:num>
  <w:num w:numId="5" w16cid:durableId="433018833">
    <w:abstractNumId w:val="7"/>
  </w:num>
  <w:num w:numId="6" w16cid:durableId="1373774272">
    <w:abstractNumId w:val="3"/>
  </w:num>
  <w:num w:numId="7" w16cid:durableId="1064064897">
    <w:abstractNumId w:val="2"/>
  </w:num>
  <w:num w:numId="8" w16cid:durableId="94062134">
    <w:abstractNumId w:val="1"/>
  </w:num>
  <w:num w:numId="9" w16cid:durableId="93940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A8F"/>
    <w:rsid w:val="0015074B"/>
    <w:rsid w:val="0029639D"/>
    <w:rsid w:val="00326F90"/>
    <w:rsid w:val="00AA1D8D"/>
    <w:rsid w:val="00AB07E2"/>
    <w:rsid w:val="00B47730"/>
    <w:rsid w:val="00CB0664"/>
    <w:rsid w:val="00EC47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9545B"/>
  <w14:defaultImageDpi w14:val="300"/>
  <w15:docId w15:val="{F083C524-454C-B54E-AF1E-3496C86C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1135</Words>
  <Characters>7492</Characters>
  <Application>Microsoft Office Word</Application>
  <DocSecurity>0</DocSecurity>
  <Lines>249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Connor Kinsella</cp:lastModifiedBy>
  <cp:revision>2</cp:revision>
  <dcterms:created xsi:type="dcterms:W3CDTF">2026-03-29T16:37:00Z</dcterms:created>
  <dcterms:modified xsi:type="dcterms:W3CDTF">2026-03-29T16:37:00Z</dcterms:modified>
  <cp:category/>
</cp:coreProperties>
</file>